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F10C" w14:textId="77777777" w:rsidR="00E24923" w:rsidRPr="00061CF4" w:rsidRDefault="00000000">
      <w:pPr>
        <w:pStyle w:val="Ttulo1"/>
        <w:rPr>
          <w:lang w:val="pt-PT"/>
        </w:rPr>
      </w:pPr>
      <w:r w:rsidRPr="00061CF4">
        <w:rPr>
          <w:lang w:val="pt-PT"/>
        </w:rPr>
        <w:t>Questionário Genérico de Avaliação de Usabilidade e Experiência do Usuário (UX)</w:t>
      </w:r>
    </w:p>
    <w:p w14:paraId="13EF506C" w14:textId="77777777" w:rsidR="00E24923" w:rsidRPr="00061CF4" w:rsidRDefault="00000000">
      <w:pPr>
        <w:rPr>
          <w:lang w:val="pt-PT"/>
        </w:rPr>
      </w:pPr>
      <w:r w:rsidRPr="00061CF4">
        <w:rPr>
          <w:lang w:val="pt-PT"/>
        </w:rPr>
        <w:t>Este questionário tem como objetivo avaliar a usabilidade e a experiência do usuário de um software web ou mobile. As respostas auxiliam na identificação de aspectos que potencializam ou prejudicam a interação e satisfação do usuário.</w:t>
      </w:r>
    </w:p>
    <w:p w14:paraId="5EED0AD6" w14:textId="77777777" w:rsidR="00E24923" w:rsidRPr="00061CF4" w:rsidRDefault="00000000">
      <w:pPr>
        <w:pStyle w:val="Ttulo2"/>
        <w:rPr>
          <w:lang w:val="pt-PT"/>
        </w:rPr>
      </w:pPr>
      <w:r w:rsidRPr="00061CF4">
        <w:rPr>
          <w:lang w:val="pt-PT"/>
        </w:rPr>
        <w:t>Roteiro de Aplicação</w:t>
      </w:r>
    </w:p>
    <w:p w14:paraId="46C59825" w14:textId="77777777" w:rsidR="00E24923" w:rsidRPr="00061CF4" w:rsidRDefault="00000000">
      <w:pPr>
        <w:pStyle w:val="Commarcadores"/>
        <w:rPr>
          <w:lang w:val="pt-PT"/>
        </w:rPr>
      </w:pPr>
      <w:r w:rsidRPr="00061CF4">
        <w:rPr>
          <w:lang w:val="pt-PT"/>
        </w:rPr>
        <w:t>1. Apresentar brevemente o objetivo do questionário aos participantes.</w:t>
      </w:r>
    </w:p>
    <w:p w14:paraId="256AAC91" w14:textId="77777777" w:rsidR="00E24923" w:rsidRPr="00061CF4" w:rsidRDefault="00000000">
      <w:pPr>
        <w:pStyle w:val="Commarcadores"/>
        <w:rPr>
          <w:lang w:val="pt-PT"/>
        </w:rPr>
      </w:pPr>
      <w:r w:rsidRPr="00061CF4">
        <w:rPr>
          <w:lang w:val="pt-PT"/>
        </w:rPr>
        <w:t>2. Garantir que os participantes tenham utilizado o software por tempo suficiente para formar uma opinião consistente.</w:t>
      </w:r>
    </w:p>
    <w:p w14:paraId="086B0A73" w14:textId="77777777" w:rsidR="00E24923" w:rsidRPr="00061CF4" w:rsidRDefault="00000000">
      <w:pPr>
        <w:pStyle w:val="Commarcadores"/>
        <w:rPr>
          <w:lang w:val="pt-PT"/>
        </w:rPr>
      </w:pPr>
      <w:r w:rsidRPr="00061CF4">
        <w:rPr>
          <w:lang w:val="pt-PT"/>
        </w:rPr>
        <w:t>3. Explicar que as respostas são anônimas e não possuem respostas certas ou erradas.</w:t>
      </w:r>
    </w:p>
    <w:p w14:paraId="0D7C941B" w14:textId="77777777" w:rsidR="00E24923" w:rsidRPr="00061CF4" w:rsidRDefault="00000000">
      <w:pPr>
        <w:pStyle w:val="Commarcadores"/>
        <w:rPr>
          <w:lang w:val="pt-PT"/>
        </w:rPr>
      </w:pPr>
      <w:r w:rsidRPr="00061CF4">
        <w:rPr>
          <w:lang w:val="pt-PT"/>
        </w:rPr>
        <w:t>4. Reforçar que o foco está na experiência pessoal de uso.</w:t>
      </w:r>
    </w:p>
    <w:p w14:paraId="7F4A775E" w14:textId="77777777" w:rsidR="00E24923" w:rsidRPr="00061CF4" w:rsidRDefault="00000000">
      <w:pPr>
        <w:pStyle w:val="Commarcadores"/>
        <w:rPr>
          <w:lang w:val="pt-PT"/>
        </w:rPr>
      </w:pPr>
      <w:r w:rsidRPr="00061CF4">
        <w:rPr>
          <w:lang w:val="pt-PT"/>
        </w:rPr>
        <w:t>5. A aplicação pode ser feita de forma presencial ou online, com tempo médio de 10 a 15 minutos.</w:t>
      </w:r>
    </w:p>
    <w:p w14:paraId="66D24DC1" w14:textId="77777777" w:rsidR="00E24923" w:rsidRPr="00061CF4" w:rsidRDefault="00000000">
      <w:pPr>
        <w:pStyle w:val="Commarcadores"/>
        <w:rPr>
          <w:lang w:val="pt-PT"/>
        </w:rPr>
      </w:pPr>
      <w:r w:rsidRPr="00061CF4">
        <w:rPr>
          <w:lang w:val="pt-PT"/>
        </w:rPr>
        <w:t>6. Após a coleta, tabular as respostas e analisar médias, desvios e comentários qualitativos.</w:t>
      </w:r>
    </w:p>
    <w:p w14:paraId="54CC4622" w14:textId="77777777" w:rsidR="00F638BD" w:rsidRPr="00061CF4" w:rsidRDefault="00F638BD" w:rsidP="00F638BD">
      <w:pPr>
        <w:pStyle w:val="Commarcadores"/>
        <w:numPr>
          <w:ilvl w:val="0"/>
          <w:numId w:val="0"/>
        </w:numPr>
        <w:ind w:left="360" w:hanging="360"/>
        <w:rPr>
          <w:lang w:val="pt-PT"/>
        </w:rPr>
      </w:pPr>
    </w:p>
    <w:p w14:paraId="38B2C82E" w14:textId="3F1D2752" w:rsidR="00F638BD" w:rsidRPr="00061CF4" w:rsidRDefault="00F638BD" w:rsidP="00F638BD">
      <w:pPr>
        <w:pStyle w:val="Commarcadores"/>
        <w:numPr>
          <w:ilvl w:val="0"/>
          <w:numId w:val="0"/>
        </w:numPr>
        <w:ind w:left="360" w:hanging="360"/>
        <w:rPr>
          <w:b/>
          <w:bCs/>
          <w:lang w:val="pt-PT"/>
        </w:rPr>
      </w:pPr>
      <w:r w:rsidRPr="00061CF4">
        <w:rPr>
          <w:b/>
          <w:bCs/>
          <w:lang w:val="pt-PT"/>
        </w:rPr>
        <w:t>Dados dos Avaliadores:</w:t>
      </w:r>
    </w:p>
    <w:p w14:paraId="598C3AA7" w14:textId="5D4707CF" w:rsidR="00F638BD" w:rsidRPr="00061CF4" w:rsidRDefault="00F638BD" w:rsidP="00F638BD">
      <w:pPr>
        <w:pStyle w:val="Commarcadores"/>
        <w:numPr>
          <w:ilvl w:val="0"/>
          <w:numId w:val="0"/>
        </w:numPr>
        <w:ind w:left="360" w:hanging="360"/>
        <w:rPr>
          <w:lang w:val="pt-PT"/>
        </w:rPr>
      </w:pPr>
      <w:r w:rsidRPr="00061CF4">
        <w:rPr>
          <w:lang w:val="pt-PT"/>
        </w:rPr>
        <w:t>Idade:</w:t>
      </w:r>
    </w:p>
    <w:p w14:paraId="67D05C36" w14:textId="330A4506" w:rsidR="00F638BD" w:rsidRPr="00061CF4" w:rsidRDefault="00F638BD" w:rsidP="00F638BD">
      <w:pPr>
        <w:pStyle w:val="Commarcadores"/>
        <w:numPr>
          <w:ilvl w:val="0"/>
          <w:numId w:val="0"/>
        </w:numPr>
        <w:ind w:left="360" w:hanging="360"/>
        <w:rPr>
          <w:lang w:val="pt-PT"/>
        </w:rPr>
      </w:pPr>
      <w:r w:rsidRPr="00061CF4">
        <w:rPr>
          <w:lang w:val="pt-PT"/>
        </w:rPr>
        <w:t>Sexo:</w:t>
      </w:r>
    </w:p>
    <w:p w14:paraId="18B94A97" w14:textId="29911FDF" w:rsidR="00F638BD" w:rsidRPr="00061CF4" w:rsidRDefault="00991E84" w:rsidP="00F638BD">
      <w:pPr>
        <w:pStyle w:val="Commarcadores"/>
        <w:numPr>
          <w:ilvl w:val="0"/>
          <w:numId w:val="0"/>
        </w:numPr>
        <w:ind w:left="360" w:hanging="360"/>
        <w:rPr>
          <w:lang w:val="pt-PT"/>
        </w:rPr>
      </w:pPr>
      <w:r w:rsidRPr="00061CF4">
        <w:rPr>
          <w:lang w:val="pt-PT"/>
        </w:rPr>
        <w:t>Profissão:</w:t>
      </w:r>
    </w:p>
    <w:p w14:paraId="409DCB3B" w14:textId="37EF4877" w:rsidR="00991E84" w:rsidRPr="00061CF4" w:rsidRDefault="00991E84" w:rsidP="00F638BD">
      <w:pPr>
        <w:pStyle w:val="Commarcadores"/>
        <w:numPr>
          <w:ilvl w:val="0"/>
          <w:numId w:val="0"/>
        </w:numPr>
        <w:ind w:left="360" w:hanging="360"/>
        <w:rPr>
          <w:lang w:val="pt-PT"/>
        </w:rPr>
      </w:pPr>
      <w:r w:rsidRPr="00061CF4">
        <w:rPr>
          <w:lang w:val="pt-PT"/>
        </w:rPr>
        <w:t>Quanto tempo utiliza computador diariamente</w:t>
      </w:r>
      <w:r w:rsidR="009D4BE7" w:rsidRPr="00061CF4">
        <w:rPr>
          <w:lang w:val="pt-PT"/>
        </w:rPr>
        <w:t xml:space="preserve">: </w:t>
      </w:r>
    </w:p>
    <w:p w14:paraId="2CFDC1A7" w14:textId="77777777" w:rsidR="00E24923" w:rsidRPr="00061CF4" w:rsidRDefault="00000000">
      <w:pPr>
        <w:pStyle w:val="Ttulo2"/>
        <w:rPr>
          <w:lang w:val="pt-PT"/>
        </w:rPr>
      </w:pPr>
      <w:r w:rsidRPr="00061CF4">
        <w:rPr>
          <w:lang w:val="pt-PT"/>
        </w:rPr>
        <w:t>Perguntas do Questionário</w:t>
      </w:r>
    </w:p>
    <w:p w14:paraId="1DFAE3A9" w14:textId="097190E7" w:rsidR="00E24923" w:rsidRPr="00061CF4" w:rsidRDefault="00000000">
      <w:pPr>
        <w:rPr>
          <w:lang w:val="pt-PT"/>
        </w:rPr>
      </w:pPr>
      <w:r w:rsidRPr="00061CF4">
        <w:rPr>
          <w:lang w:val="pt-PT"/>
        </w:rPr>
        <w:t xml:space="preserve">1. </w:t>
      </w:r>
      <w:r w:rsidR="00061CF4" w:rsidRPr="00061CF4">
        <w:rPr>
          <w:lang w:val="pt-PT"/>
        </w:rPr>
        <w:t>O sistema é fácil de aprender a usar?</w:t>
      </w:r>
    </w:p>
    <w:p w14:paraId="77FEADB5" w14:textId="09711C7D" w:rsidR="004A12B2" w:rsidRPr="00061CF4" w:rsidRDefault="00245FA0">
      <w:pPr>
        <w:rPr>
          <w:lang w:val="pt-PT"/>
        </w:rPr>
      </w:pPr>
      <w:r w:rsidRPr="00061CF4">
        <w:rPr>
          <w:lang w:val="pt-PT"/>
        </w:rPr>
        <w:t>(  ) Sim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 Aplica</w:t>
      </w:r>
    </w:p>
    <w:p w14:paraId="4D93FB3F" w14:textId="0870B282" w:rsidR="007C5C09" w:rsidRPr="00061CF4" w:rsidRDefault="007C5C09">
      <w:pPr>
        <w:rPr>
          <w:lang w:val="pt-PT"/>
        </w:rPr>
      </w:pPr>
      <w:r w:rsidRPr="00061CF4">
        <w:rPr>
          <w:lang w:val="pt-PT"/>
        </w:rPr>
        <w:t xml:space="preserve">Comentário: </w:t>
      </w:r>
    </w:p>
    <w:p w14:paraId="3CFC8284" w14:textId="5DB3166A" w:rsidR="00E24923" w:rsidRPr="00061CF4" w:rsidRDefault="00000000">
      <w:pPr>
        <w:rPr>
          <w:lang w:val="pt-PT"/>
        </w:rPr>
      </w:pPr>
      <w:r w:rsidRPr="00061CF4">
        <w:rPr>
          <w:lang w:val="pt-PT"/>
        </w:rPr>
        <w:t xml:space="preserve">2. </w:t>
      </w:r>
      <w:r w:rsidR="00061CF4" w:rsidRPr="00061CF4">
        <w:rPr>
          <w:lang w:val="pt-PT"/>
        </w:rPr>
        <w:t>A navegação entre páginas (ex.: Cadastros, Produtos, Vendas, Produção) é intuitiva?</w:t>
      </w:r>
    </w:p>
    <w:p w14:paraId="3EFB5751" w14:textId="77777777" w:rsidR="00C34FAC" w:rsidRPr="00061CF4" w:rsidRDefault="00C34FAC" w:rsidP="00C34FAC">
      <w:pPr>
        <w:rPr>
          <w:lang w:val="pt-PT"/>
        </w:rPr>
      </w:pPr>
      <w:r w:rsidRPr="00061CF4">
        <w:rPr>
          <w:lang w:val="pt-PT"/>
        </w:rPr>
        <w:t>(  ) Sim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 Aplica</w:t>
      </w:r>
    </w:p>
    <w:p w14:paraId="4B519BF0" w14:textId="77777777" w:rsidR="00C34FAC" w:rsidRPr="00061CF4" w:rsidRDefault="00C34FAC" w:rsidP="00C34FAC">
      <w:pPr>
        <w:rPr>
          <w:lang w:val="pt-PT"/>
        </w:rPr>
      </w:pPr>
      <w:r w:rsidRPr="00061CF4">
        <w:rPr>
          <w:lang w:val="pt-PT"/>
        </w:rPr>
        <w:t xml:space="preserve">Comentário: </w:t>
      </w:r>
    </w:p>
    <w:p w14:paraId="3E27DDAA" w14:textId="6D3C5E08" w:rsidR="00E24923" w:rsidRPr="00061CF4" w:rsidRDefault="00000000">
      <w:pPr>
        <w:rPr>
          <w:lang w:val="pt-PT"/>
        </w:rPr>
      </w:pPr>
      <w:r w:rsidRPr="00061CF4">
        <w:rPr>
          <w:lang w:val="pt-PT"/>
        </w:rPr>
        <w:t xml:space="preserve">3. </w:t>
      </w:r>
      <w:r w:rsidR="00061CF4" w:rsidRPr="00061CF4">
        <w:rPr>
          <w:lang w:val="pt-PT"/>
        </w:rPr>
        <w:t>Os nomes dos menus e botões são claros e correspondem às ações que executam?</w:t>
      </w:r>
    </w:p>
    <w:p w14:paraId="3702B446" w14:textId="77777777" w:rsidR="00C34FAC" w:rsidRPr="00061CF4" w:rsidRDefault="00C34FAC" w:rsidP="00C34FAC">
      <w:pPr>
        <w:rPr>
          <w:lang w:val="pt-PT"/>
        </w:rPr>
      </w:pPr>
      <w:r w:rsidRPr="00061CF4">
        <w:rPr>
          <w:lang w:val="pt-PT"/>
        </w:rPr>
        <w:t>(  ) Sim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 Aplica</w:t>
      </w:r>
    </w:p>
    <w:p w14:paraId="7DCAB280" w14:textId="77777777" w:rsidR="00C34FAC" w:rsidRPr="00061CF4" w:rsidRDefault="00C34FAC" w:rsidP="00C34FAC">
      <w:pPr>
        <w:rPr>
          <w:lang w:val="pt-PT"/>
        </w:rPr>
      </w:pPr>
      <w:r w:rsidRPr="00061CF4">
        <w:rPr>
          <w:lang w:val="pt-PT"/>
        </w:rPr>
        <w:t xml:space="preserve">Comentário: </w:t>
      </w:r>
    </w:p>
    <w:p w14:paraId="1A6FA930" w14:textId="32A0CDB6" w:rsidR="00E24923" w:rsidRPr="00061CF4" w:rsidRDefault="00000000">
      <w:pPr>
        <w:rPr>
          <w:lang w:val="pt-PT"/>
        </w:rPr>
      </w:pPr>
      <w:r w:rsidRPr="00061CF4">
        <w:rPr>
          <w:lang w:val="pt-PT"/>
        </w:rPr>
        <w:t xml:space="preserve">4. </w:t>
      </w:r>
      <w:r w:rsidR="00061CF4" w:rsidRPr="00061CF4">
        <w:rPr>
          <w:lang w:val="pt-PT"/>
        </w:rPr>
        <w:t>O visual e o layout da interface ajudam na realização das tarefas?</w:t>
      </w:r>
    </w:p>
    <w:p w14:paraId="672C5C7F" w14:textId="77777777" w:rsidR="00C34FAC" w:rsidRPr="00061CF4" w:rsidRDefault="00C34FAC" w:rsidP="00C34FAC">
      <w:pPr>
        <w:rPr>
          <w:lang w:val="pt-PT"/>
        </w:rPr>
      </w:pPr>
      <w:r w:rsidRPr="00061CF4">
        <w:rPr>
          <w:lang w:val="pt-PT"/>
        </w:rPr>
        <w:lastRenderedPageBreak/>
        <w:t>(  ) Sim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 Aplica</w:t>
      </w:r>
    </w:p>
    <w:p w14:paraId="2BE5608F" w14:textId="77777777" w:rsidR="00C34FAC" w:rsidRPr="00061CF4" w:rsidRDefault="00C34FAC" w:rsidP="00C34FAC">
      <w:pPr>
        <w:rPr>
          <w:lang w:val="pt-PT"/>
        </w:rPr>
      </w:pPr>
      <w:r w:rsidRPr="00061CF4">
        <w:rPr>
          <w:lang w:val="pt-PT"/>
        </w:rPr>
        <w:t xml:space="preserve">Comentário: </w:t>
      </w:r>
    </w:p>
    <w:p w14:paraId="48BA5587" w14:textId="27B516FA" w:rsidR="00E24923" w:rsidRPr="00061CF4" w:rsidRDefault="00000000">
      <w:pPr>
        <w:rPr>
          <w:lang w:val="pt-PT"/>
        </w:rPr>
      </w:pPr>
      <w:r w:rsidRPr="00061CF4">
        <w:rPr>
          <w:lang w:val="pt-PT"/>
        </w:rPr>
        <w:t xml:space="preserve">5. </w:t>
      </w:r>
      <w:r w:rsidR="00061CF4" w:rsidRPr="00061CF4">
        <w:rPr>
          <w:lang w:val="pt-PT"/>
        </w:rPr>
        <w:t>Você consegue encontrar rapidamente as informações que procura?</w:t>
      </w:r>
    </w:p>
    <w:p w14:paraId="7EF47383" w14:textId="77777777" w:rsidR="00C34FAC" w:rsidRPr="00061CF4" w:rsidRDefault="00C34FAC" w:rsidP="00C34FAC">
      <w:pPr>
        <w:rPr>
          <w:lang w:val="pt-PT"/>
        </w:rPr>
      </w:pPr>
      <w:r w:rsidRPr="00061CF4">
        <w:rPr>
          <w:lang w:val="pt-PT"/>
        </w:rPr>
        <w:t>(  ) Sim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 Aplica</w:t>
      </w:r>
    </w:p>
    <w:p w14:paraId="03006619" w14:textId="77777777" w:rsidR="00C34FAC" w:rsidRPr="00061CF4" w:rsidRDefault="00C34FAC" w:rsidP="00C34FAC">
      <w:pPr>
        <w:rPr>
          <w:lang w:val="pt-PT"/>
        </w:rPr>
      </w:pPr>
      <w:r w:rsidRPr="00061CF4">
        <w:rPr>
          <w:lang w:val="pt-PT"/>
        </w:rPr>
        <w:t xml:space="preserve">Comentário: </w:t>
      </w:r>
    </w:p>
    <w:p w14:paraId="2F6FF3A3" w14:textId="5A299B7D" w:rsidR="00E24923" w:rsidRPr="00061CF4" w:rsidRDefault="00000000">
      <w:pPr>
        <w:rPr>
          <w:lang w:val="pt-PT"/>
        </w:rPr>
      </w:pPr>
      <w:r w:rsidRPr="00061CF4">
        <w:rPr>
          <w:lang w:val="pt-PT"/>
        </w:rPr>
        <w:t xml:space="preserve">6. </w:t>
      </w:r>
      <w:r w:rsidR="00061CF4" w:rsidRPr="00061CF4">
        <w:rPr>
          <w:lang w:val="pt-PT"/>
        </w:rPr>
        <w:t>O processo de cadastro (clientes, produtos, pedidos, etc.) é simples e direto?</w:t>
      </w:r>
    </w:p>
    <w:p w14:paraId="5DEC8C92" w14:textId="77777777" w:rsidR="00C34FAC" w:rsidRPr="00061CF4" w:rsidRDefault="00C34FAC" w:rsidP="00C34FAC">
      <w:pPr>
        <w:rPr>
          <w:lang w:val="pt-PT"/>
        </w:rPr>
      </w:pPr>
      <w:r w:rsidRPr="00061CF4">
        <w:rPr>
          <w:lang w:val="pt-PT"/>
        </w:rPr>
        <w:t>(  ) Sim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 Aplica</w:t>
      </w:r>
    </w:p>
    <w:p w14:paraId="56D99BE6" w14:textId="77777777" w:rsidR="00C34FAC" w:rsidRPr="00061CF4" w:rsidRDefault="00C34FAC" w:rsidP="00C34FAC">
      <w:pPr>
        <w:rPr>
          <w:lang w:val="pt-PT"/>
        </w:rPr>
      </w:pPr>
      <w:r w:rsidRPr="00061CF4">
        <w:rPr>
          <w:lang w:val="pt-PT"/>
        </w:rPr>
        <w:t xml:space="preserve">Comentário: </w:t>
      </w:r>
    </w:p>
    <w:p w14:paraId="74E274A6" w14:textId="2841F726" w:rsidR="00E24923" w:rsidRPr="00061CF4" w:rsidRDefault="00000000">
      <w:pPr>
        <w:rPr>
          <w:lang w:val="pt-PT"/>
        </w:rPr>
      </w:pPr>
      <w:r w:rsidRPr="00061CF4">
        <w:rPr>
          <w:lang w:val="pt-PT"/>
        </w:rPr>
        <w:t xml:space="preserve">7. </w:t>
      </w:r>
      <w:r w:rsidR="00061CF4" w:rsidRPr="00061CF4">
        <w:rPr>
          <w:lang w:val="pt-PT"/>
        </w:rPr>
        <w:t>Ao registrar uma produção ou pedido, você sente que o sistema ajuda a evitar erros?</w:t>
      </w:r>
    </w:p>
    <w:p w14:paraId="34BF456E" w14:textId="77777777" w:rsidR="00C34FAC" w:rsidRPr="00061CF4" w:rsidRDefault="00C34FAC" w:rsidP="00C34FAC">
      <w:pPr>
        <w:rPr>
          <w:lang w:val="pt-PT"/>
        </w:rPr>
      </w:pPr>
      <w:r w:rsidRPr="00061CF4">
        <w:rPr>
          <w:lang w:val="pt-PT"/>
        </w:rPr>
        <w:t>(  ) Sim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 Aplica</w:t>
      </w:r>
    </w:p>
    <w:p w14:paraId="28D750C6" w14:textId="77777777" w:rsidR="00C34FAC" w:rsidRPr="00061CF4" w:rsidRDefault="00C34FAC" w:rsidP="00C34FAC">
      <w:pPr>
        <w:rPr>
          <w:lang w:val="pt-PT"/>
        </w:rPr>
      </w:pPr>
      <w:r w:rsidRPr="00061CF4">
        <w:rPr>
          <w:lang w:val="pt-PT"/>
        </w:rPr>
        <w:t xml:space="preserve">Comentário: </w:t>
      </w:r>
    </w:p>
    <w:p w14:paraId="2EA20C9A" w14:textId="3018C3EE" w:rsidR="00E24923" w:rsidRPr="00061CF4" w:rsidRDefault="00000000">
      <w:pPr>
        <w:rPr>
          <w:lang w:val="pt-PT"/>
        </w:rPr>
      </w:pPr>
      <w:r w:rsidRPr="00061CF4">
        <w:rPr>
          <w:lang w:val="pt-PT"/>
        </w:rPr>
        <w:t xml:space="preserve">8. </w:t>
      </w:r>
      <w:r w:rsidR="00061CF4" w:rsidRPr="00061CF4">
        <w:rPr>
          <w:lang w:val="pt-PT"/>
        </w:rPr>
        <w:t>Quando ocorre um erro, as mensagens apresentadas ajudam você a entender o problema?</w:t>
      </w:r>
    </w:p>
    <w:p w14:paraId="70A8E3C4" w14:textId="77777777" w:rsidR="00C34FAC" w:rsidRPr="00061CF4" w:rsidRDefault="00C34FAC" w:rsidP="00C34FAC">
      <w:pPr>
        <w:rPr>
          <w:lang w:val="pt-PT"/>
        </w:rPr>
      </w:pPr>
      <w:r w:rsidRPr="00061CF4">
        <w:rPr>
          <w:lang w:val="pt-PT"/>
        </w:rPr>
        <w:t>(  ) Sim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 Aplica</w:t>
      </w:r>
    </w:p>
    <w:p w14:paraId="1A36D822" w14:textId="77777777" w:rsidR="00C34FAC" w:rsidRPr="00061CF4" w:rsidRDefault="00C34FAC" w:rsidP="00C34FAC">
      <w:pPr>
        <w:rPr>
          <w:lang w:val="pt-PT"/>
        </w:rPr>
      </w:pPr>
      <w:r w:rsidRPr="00061CF4">
        <w:rPr>
          <w:lang w:val="pt-PT"/>
        </w:rPr>
        <w:t xml:space="preserve">Comentário: </w:t>
      </w:r>
    </w:p>
    <w:p w14:paraId="19CA3302" w14:textId="00BF7B22" w:rsidR="00E24923" w:rsidRPr="00061CF4" w:rsidRDefault="00000000">
      <w:pPr>
        <w:rPr>
          <w:lang w:val="pt-PT"/>
        </w:rPr>
      </w:pPr>
      <w:r w:rsidRPr="00061CF4">
        <w:rPr>
          <w:lang w:val="pt-PT"/>
        </w:rPr>
        <w:t xml:space="preserve">9. </w:t>
      </w:r>
      <w:r w:rsidR="00061CF4" w:rsidRPr="00061CF4">
        <w:rPr>
          <w:lang w:val="pt-PT"/>
        </w:rPr>
        <w:t>O tempo de resposta do sistema (troca de tela, carregamento de dados, salvamento) está adequado?</w:t>
      </w:r>
    </w:p>
    <w:p w14:paraId="0655C4EC" w14:textId="77777777" w:rsidR="00C34FAC" w:rsidRPr="00061CF4" w:rsidRDefault="00C34FAC" w:rsidP="00C34FAC">
      <w:pPr>
        <w:rPr>
          <w:lang w:val="pt-PT"/>
        </w:rPr>
      </w:pPr>
      <w:r w:rsidRPr="00061CF4">
        <w:rPr>
          <w:lang w:val="pt-PT"/>
        </w:rPr>
        <w:t>(  ) Sim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 Aplica</w:t>
      </w:r>
    </w:p>
    <w:p w14:paraId="23704044" w14:textId="77777777" w:rsidR="00C34FAC" w:rsidRPr="00061CF4" w:rsidRDefault="00C34FAC" w:rsidP="00C34FAC">
      <w:pPr>
        <w:rPr>
          <w:lang w:val="pt-PT"/>
        </w:rPr>
      </w:pPr>
      <w:r w:rsidRPr="00061CF4">
        <w:rPr>
          <w:lang w:val="pt-PT"/>
        </w:rPr>
        <w:t xml:space="preserve">Comentário: </w:t>
      </w:r>
    </w:p>
    <w:p w14:paraId="7D139D01" w14:textId="7BD61B3C" w:rsidR="00E24923" w:rsidRPr="00061CF4" w:rsidRDefault="00000000">
      <w:pPr>
        <w:rPr>
          <w:lang w:val="pt-PT"/>
        </w:rPr>
      </w:pPr>
      <w:r w:rsidRPr="00061CF4">
        <w:rPr>
          <w:lang w:val="pt-PT"/>
        </w:rPr>
        <w:t xml:space="preserve">10. </w:t>
      </w:r>
      <w:r w:rsidR="00061CF4" w:rsidRPr="00061CF4">
        <w:rPr>
          <w:lang w:val="pt-PT"/>
        </w:rPr>
        <w:t>O sistema facilita a realização de tarefas repetitivas do dia a dia?</w:t>
      </w:r>
    </w:p>
    <w:p w14:paraId="472AECEE" w14:textId="77777777" w:rsidR="00C34FAC" w:rsidRPr="00061CF4" w:rsidRDefault="00C34FAC" w:rsidP="00C34FAC">
      <w:pPr>
        <w:rPr>
          <w:lang w:val="pt-PT"/>
        </w:rPr>
      </w:pPr>
      <w:r w:rsidRPr="00061CF4">
        <w:rPr>
          <w:lang w:val="pt-PT"/>
        </w:rPr>
        <w:t>(  ) Sim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 Aplica</w:t>
      </w:r>
    </w:p>
    <w:p w14:paraId="54D05009" w14:textId="77777777" w:rsidR="00C34FAC" w:rsidRPr="00061CF4" w:rsidRDefault="00C34FAC" w:rsidP="00C34FAC">
      <w:pPr>
        <w:rPr>
          <w:lang w:val="pt-PT"/>
        </w:rPr>
      </w:pPr>
      <w:r w:rsidRPr="00061CF4">
        <w:rPr>
          <w:lang w:val="pt-PT"/>
        </w:rPr>
        <w:t xml:space="preserve">Comentário: </w:t>
      </w:r>
    </w:p>
    <w:p w14:paraId="747B21ED" w14:textId="7DF156D4" w:rsidR="00E24923" w:rsidRPr="00061CF4" w:rsidRDefault="00000000">
      <w:pPr>
        <w:rPr>
          <w:lang w:val="pt-PT"/>
        </w:rPr>
      </w:pPr>
      <w:r w:rsidRPr="00061CF4">
        <w:rPr>
          <w:lang w:val="pt-PT"/>
        </w:rPr>
        <w:t xml:space="preserve">11. </w:t>
      </w:r>
      <w:r w:rsidR="00061CF4" w:rsidRPr="00061CF4">
        <w:rPr>
          <w:lang w:val="pt-PT"/>
        </w:rPr>
        <w:t>Você se sente seguro/confiante ao utilizar o sistema?</w:t>
      </w:r>
    </w:p>
    <w:p w14:paraId="41725F56" w14:textId="77777777" w:rsidR="00C34FAC" w:rsidRPr="00061CF4" w:rsidRDefault="00C34FAC" w:rsidP="00C34FAC">
      <w:pPr>
        <w:rPr>
          <w:lang w:val="pt-PT"/>
        </w:rPr>
      </w:pPr>
      <w:r w:rsidRPr="00061CF4">
        <w:rPr>
          <w:lang w:val="pt-PT"/>
        </w:rPr>
        <w:t>(  ) Sim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 Aplica</w:t>
      </w:r>
    </w:p>
    <w:p w14:paraId="5BC03597" w14:textId="77777777" w:rsidR="00C34FAC" w:rsidRPr="00061CF4" w:rsidRDefault="00C34FAC" w:rsidP="00C34FAC">
      <w:pPr>
        <w:rPr>
          <w:lang w:val="pt-PT"/>
        </w:rPr>
      </w:pPr>
      <w:r w:rsidRPr="00061CF4">
        <w:rPr>
          <w:lang w:val="pt-PT"/>
        </w:rPr>
        <w:t xml:space="preserve">Comentário: </w:t>
      </w:r>
    </w:p>
    <w:p w14:paraId="32D176F6" w14:textId="404299EA" w:rsidR="00E24923" w:rsidRPr="00061CF4" w:rsidRDefault="00000000">
      <w:pPr>
        <w:rPr>
          <w:lang w:val="pt-PT"/>
        </w:rPr>
      </w:pPr>
      <w:r w:rsidRPr="00061CF4">
        <w:rPr>
          <w:lang w:val="pt-PT"/>
        </w:rPr>
        <w:t>12</w:t>
      </w:r>
      <w:r w:rsidR="00061CF4" w:rsidRPr="00061CF4">
        <w:rPr>
          <w:lang w:val="pt-PT"/>
        </w:rPr>
        <w:t>Você considera o sistema útil para seu trabalho?</w:t>
      </w:r>
    </w:p>
    <w:p w14:paraId="1FEA60D8" w14:textId="77777777" w:rsidR="00C34FAC" w:rsidRPr="00061CF4" w:rsidRDefault="00C34FAC" w:rsidP="00C34FAC">
      <w:pPr>
        <w:rPr>
          <w:lang w:val="pt-PT"/>
        </w:rPr>
      </w:pPr>
      <w:r w:rsidRPr="00061CF4">
        <w:rPr>
          <w:lang w:val="pt-PT"/>
        </w:rPr>
        <w:t>(  ) Sim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 Aplica</w:t>
      </w:r>
    </w:p>
    <w:p w14:paraId="7D920486" w14:textId="77777777" w:rsidR="00C34FAC" w:rsidRPr="00061CF4" w:rsidRDefault="00C34FAC" w:rsidP="00C34FAC">
      <w:pPr>
        <w:rPr>
          <w:lang w:val="pt-PT"/>
        </w:rPr>
      </w:pPr>
      <w:r w:rsidRPr="00061CF4">
        <w:rPr>
          <w:lang w:val="pt-PT"/>
        </w:rPr>
        <w:lastRenderedPageBreak/>
        <w:t xml:space="preserve">Comentário: </w:t>
      </w:r>
    </w:p>
    <w:p w14:paraId="28CD8A91" w14:textId="6D32BEAE" w:rsidR="00E24923" w:rsidRPr="00061CF4" w:rsidRDefault="00000000">
      <w:pPr>
        <w:rPr>
          <w:lang w:val="pt-PT"/>
        </w:rPr>
      </w:pPr>
      <w:r w:rsidRPr="00061CF4">
        <w:rPr>
          <w:lang w:val="pt-PT"/>
        </w:rPr>
        <w:t xml:space="preserve">13. </w:t>
      </w:r>
      <w:r w:rsidR="00061CF4" w:rsidRPr="00061CF4">
        <w:rPr>
          <w:lang w:val="pt-PT"/>
        </w:rPr>
        <w:t>O sistema funciona adequadamente no computador utilizado no seu setor?</w:t>
      </w:r>
    </w:p>
    <w:p w14:paraId="06423BCB" w14:textId="77777777" w:rsidR="00C34FAC" w:rsidRPr="00061CF4" w:rsidRDefault="00C34FAC" w:rsidP="00C34FAC">
      <w:pPr>
        <w:rPr>
          <w:lang w:val="pt-PT"/>
        </w:rPr>
      </w:pPr>
      <w:r w:rsidRPr="00061CF4">
        <w:rPr>
          <w:lang w:val="pt-PT"/>
        </w:rPr>
        <w:t>(  ) Sim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 Aplica</w:t>
      </w:r>
    </w:p>
    <w:p w14:paraId="35FC9797" w14:textId="77777777" w:rsidR="00C34FAC" w:rsidRPr="00061CF4" w:rsidRDefault="00C34FAC" w:rsidP="00C34FAC">
      <w:pPr>
        <w:rPr>
          <w:lang w:val="pt-PT"/>
        </w:rPr>
      </w:pPr>
      <w:r w:rsidRPr="00061CF4">
        <w:rPr>
          <w:lang w:val="pt-PT"/>
        </w:rPr>
        <w:t xml:space="preserve">Comentário: </w:t>
      </w:r>
    </w:p>
    <w:p w14:paraId="7049B64A" w14:textId="10CF813E" w:rsidR="00E24923" w:rsidRPr="00061CF4" w:rsidRDefault="00000000">
      <w:pPr>
        <w:rPr>
          <w:lang w:val="pt-PT"/>
        </w:rPr>
      </w:pPr>
      <w:r w:rsidRPr="00061CF4">
        <w:rPr>
          <w:lang w:val="pt-PT"/>
        </w:rPr>
        <w:t xml:space="preserve">14. </w:t>
      </w:r>
      <w:r w:rsidR="00061CF4" w:rsidRPr="00061CF4">
        <w:rPr>
          <w:lang w:val="pt-PT"/>
        </w:rPr>
        <w:t>Você recomendaria o Sweet Control para outro colaborador?</w:t>
      </w:r>
    </w:p>
    <w:p w14:paraId="380D8300" w14:textId="77777777" w:rsidR="00C34FAC" w:rsidRPr="00061CF4" w:rsidRDefault="00C34FAC" w:rsidP="00C34FAC">
      <w:pPr>
        <w:rPr>
          <w:lang w:val="pt-PT"/>
        </w:rPr>
      </w:pPr>
      <w:r w:rsidRPr="00061CF4">
        <w:rPr>
          <w:lang w:val="pt-PT"/>
        </w:rPr>
        <w:t>(  ) Sim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</w:t>
      </w:r>
      <w:r w:rsidRPr="00061CF4">
        <w:rPr>
          <w:lang w:val="pt-PT"/>
        </w:rPr>
        <w:tab/>
      </w:r>
      <w:r w:rsidRPr="00061CF4">
        <w:rPr>
          <w:lang w:val="pt-PT"/>
        </w:rPr>
        <w:tab/>
        <w:t>(  ) Não Aplica</w:t>
      </w:r>
    </w:p>
    <w:p w14:paraId="796775EE" w14:textId="77777777" w:rsidR="00C34FAC" w:rsidRPr="00061CF4" w:rsidRDefault="00C34FAC" w:rsidP="00C34FAC">
      <w:pPr>
        <w:rPr>
          <w:lang w:val="pt-PT"/>
        </w:rPr>
      </w:pPr>
      <w:r w:rsidRPr="00061CF4">
        <w:rPr>
          <w:lang w:val="pt-PT"/>
        </w:rPr>
        <w:t xml:space="preserve">Comentário: </w:t>
      </w:r>
    </w:p>
    <w:p w14:paraId="56E31803" w14:textId="657F4258" w:rsidR="00E24923" w:rsidRPr="00061CF4" w:rsidRDefault="00000000">
      <w:pPr>
        <w:rPr>
          <w:lang w:val="pt-PT"/>
        </w:rPr>
      </w:pPr>
      <w:r w:rsidRPr="00061CF4">
        <w:rPr>
          <w:lang w:val="pt-PT"/>
        </w:rPr>
        <w:t xml:space="preserve">15. </w:t>
      </w:r>
      <w:r w:rsidR="00061CF4" w:rsidRPr="00061CF4">
        <w:rPr>
          <w:lang w:val="pt-PT"/>
        </w:rPr>
        <w:t>Na sua opinião, o que mais </w:t>
      </w:r>
      <w:r w:rsidR="00061CF4" w:rsidRPr="00061CF4">
        <w:rPr>
          <w:b/>
          <w:bCs/>
          <w:lang w:val="pt-PT"/>
        </w:rPr>
        <w:t>deve ser melhorado</w:t>
      </w:r>
      <w:r w:rsidR="00061CF4" w:rsidRPr="00061CF4">
        <w:rPr>
          <w:lang w:val="pt-PT"/>
        </w:rPr>
        <w:t> no Sweet Control?</w:t>
      </w:r>
    </w:p>
    <w:p w14:paraId="6DC4732B" w14:textId="2E5DA1F8" w:rsidR="00442AD3" w:rsidRPr="00061CF4" w:rsidRDefault="000219DC" w:rsidP="00442AD3">
      <w:pPr>
        <w:rPr>
          <w:lang w:val="pt-PT"/>
        </w:rPr>
      </w:pPr>
      <w:r w:rsidRPr="00061CF4">
        <w:rPr>
          <w:lang w:val="pt-PT"/>
        </w:rPr>
        <w:t>Resposta:</w:t>
      </w:r>
    </w:p>
    <w:p w14:paraId="1C8C8B91" w14:textId="734C99DE" w:rsidR="00061CF4" w:rsidRPr="00061CF4" w:rsidRDefault="00061CF4" w:rsidP="00061CF4">
      <w:pPr>
        <w:rPr>
          <w:lang w:val="pt-PT"/>
        </w:rPr>
      </w:pPr>
      <w:r w:rsidRPr="00061CF4">
        <w:rPr>
          <w:lang w:val="pt-PT"/>
        </w:rPr>
        <w:t>1</w:t>
      </w:r>
      <w:r w:rsidRPr="00061CF4">
        <w:rPr>
          <w:lang w:val="pt-PT"/>
        </w:rPr>
        <w:t>6</w:t>
      </w:r>
      <w:r w:rsidRPr="00061CF4">
        <w:rPr>
          <w:lang w:val="pt-PT"/>
        </w:rPr>
        <w:t>. O que você mais gostou no Sweet Control?</w:t>
      </w:r>
    </w:p>
    <w:p w14:paraId="56D2FD1C" w14:textId="77777777" w:rsidR="00061CF4" w:rsidRPr="00061CF4" w:rsidRDefault="00061CF4" w:rsidP="00061CF4">
      <w:pPr>
        <w:rPr>
          <w:lang w:val="pt-PT"/>
        </w:rPr>
      </w:pPr>
      <w:r w:rsidRPr="00061CF4">
        <w:rPr>
          <w:lang w:val="pt-PT"/>
        </w:rPr>
        <w:t>Resposta:</w:t>
      </w:r>
    </w:p>
    <w:p w14:paraId="0414104A" w14:textId="77777777" w:rsidR="00442AD3" w:rsidRPr="00061CF4" w:rsidRDefault="00442AD3">
      <w:pPr>
        <w:rPr>
          <w:lang w:val="pt-PT"/>
        </w:rPr>
      </w:pPr>
    </w:p>
    <w:p w14:paraId="15D8E649" w14:textId="0CCA74C7" w:rsidR="0094534F" w:rsidRPr="00061CF4" w:rsidRDefault="0094534F">
      <w:pPr>
        <w:rPr>
          <w:b/>
          <w:bCs/>
          <w:lang w:val="pt-PT"/>
        </w:rPr>
      </w:pPr>
      <w:r w:rsidRPr="00061CF4">
        <w:rPr>
          <w:b/>
          <w:bCs/>
          <w:lang w:val="pt-PT"/>
        </w:rPr>
        <w:t>Descrever</w:t>
      </w:r>
      <w:r w:rsidR="006A20B8" w:rsidRPr="00061CF4">
        <w:rPr>
          <w:b/>
          <w:bCs/>
          <w:lang w:val="pt-PT"/>
        </w:rPr>
        <w:t xml:space="preserve"> sobre os resultados obtidos, </w:t>
      </w:r>
      <w:r w:rsidR="00C86D26" w:rsidRPr="00061CF4">
        <w:rPr>
          <w:b/>
          <w:bCs/>
          <w:lang w:val="pt-PT"/>
        </w:rPr>
        <w:t>problemas identificados, o que pode ser melhorado.</w:t>
      </w:r>
    </w:p>
    <w:p w14:paraId="341679AB" w14:textId="72C53D68" w:rsidR="00061CF4" w:rsidRPr="00061CF4" w:rsidRDefault="00061CF4">
      <w:pPr>
        <w:rPr>
          <w:b/>
          <w:bCs/>
          <w:lang w:val="pt-PT"/>
        </w:rPr>
      </w:pPr>
    </w:p>
    <w:p w14:paraId="5738E4A5" w14:textId="48B00A68" w:rsidR="00C86D26" w:rsidRPr="00061CF4" w:rsidRDefault="00C86D26">
      <w:pPr>
        <w:rPr>
          <w:b/>
          <w:bCs/>
          <w:lang w:val="pt-PT"/>
        </w:rPr>
      </w:pPr>
      <w:r w:rsidRPr="00061CF4">
        <w:rPr>
          <w:b/>
          <w:bCs/>
          <w:lang w:val="pt-PT"/>
        </w:rPr>
        <w:t>Elaborar gráfico</w:t>
      </w:r>
      <w:r w:rsidR="008E52ED" w:rsidRPr="00061CF4">
        <w:rPr>
          <w:b/>
          <w:bCs/>
          <w:lang w:val="pt-PT"/>
        </w:rPr>
        <w:t>(s) com os resultados.</w:t>
      </w:r>
    </w:p>
    <w:p w14:paraId="0BBB3461" w14:textId="77777777" w:rsidR="00442AD3" w:rsidRPr="00061CF4" w:rsidRDefault="00442AD3">
      <w:pPr>
        <w:rPr>
          <w:lang w:val="pt-PT"/>
        </w:rPr>
      </w:pPr>
    </w:p>
    <w:p w14:paraId="7B5DE2DC" w14:textId="391C9942" w:rsidR="006527FC" w:rsidRPr="00061CF4" w:rsidRDefault="006527FC">
      <w:pPr>
        <w:rPr>
          <w:lang w:val="pt-PT"/>
        </w:rPr>
      </w:pPr>
      <w:r w:rsidRPr="00061CF4">
        <w:rPr>
          <w:lang w:val="pt-PT"/>
        </w:rPr>
        <w:t xml:space="preserve">OBS: </w:t>
      </w:r>
      <w:r w:rsidRPr="00061CF4">
        <w:rPr>
          <w:b/>
          <w:bCs/>
          <w:u w:val="single"/>
          <w:lang w:val="pt-PT"/>
        </w:rPr>
        <w:t>Não Aplica</w:t>
      </w:r>
      <w:r w:rsidRPr="00061CF4">
        <w:rPr>
          <w:lang w:val="pt-PT"/>
        </w:rPr>
        <w:t xml:space="preserve"> </w:t>
      </w:r>
      <w:r w:rsidRPr="00061CF4">
        <w:rPr>
          <w:lang w:val="pt-PT"/>
        </w:rPr>
        <w:sym w:font="Wingdings" w:char="F0E0"/>
      </w:r>
      <w:r w:rsidRPr="00061CF4">
        <w:rPr>
          <w:lang w:val="pt-PT"/>
        </w:rPr>
        <w:t xml:space="preserve"> </w:t>
      </w:r>
      <w:r w:rsidR="00C83A92" w:rsidRPr="00061CF4">
        <w:rPr>
          <w:lang w:val="pt-PT"/>
        </w:rPr>
        <w:t xml:space="preserve">Quando não </w:t>
      </w:r>
      <w:r w:rsidR="00C63E3B" w:rsidRPr="00061CF4">
        <w:rPr>
          <w:lang w:val="pt-PT"/>
        </w:rPr>
        <w:t>identifica</w:t>
      </w:r>
      <w:r w:rsidR="00C83A92" w:rsidRPr="00061CF4">
        <w:rPr>
          <w:lang w:val="pt-PT"/>
        </w:rPr>
        <w:t xml:space="preserve"> resposta </w:t>
      </w:r>
      <w:r w:rsidR="00C63E3B" w:rsidRPr="00061CF4">
        <w:rPr>
          <w:lang w:val="pt-PT"/>
        </w:rPr>
        <w:t>SIM/NÃO.</w:t>
      </w:r>
    </w:p>
    <w:p w14:paraId="6C93FAAC" w14:textId="77777777" w:rsidR="00061CF4" w:rsidRPr="00061CF4" w:rsidRDefault="00061CF4">
      <w:pPr>
        <w:rPr>
          <w:lang w:val="pt-PT"/>
        </w:rPr>
      </w:pPr>
    </w:p>
    <w:p w14:paraId="3E8AD34F" w14:textId="77777777" w:rsidR="00061CF4" w:rsidRPr="00061CF4" w:rsidRDefault="00061CF4">
      <w:pPr>
        <w:rPr>
          <w:lang w:val="pt-PT"/>
        </w:rPr>
      </w:pPr>
    </w:p>
    <w:p w14:paraId="234237D5" w14:textId="77777777" w:rsidR="00061CF4" w:rsidRPr="00061CF4" w:rsidRDefault="00061CF4">
      <w:pPr>
        <w:rPr>
          <w:lang w:val="pt-PT"/>
        </w:rPr>
      </w:pPr>
    </w:p>
    <w:p w14:paraId="376BD5D5" w14:textId="77777777" w:rsidR="00061CF4" w:rsidRPr="00061CF4" w:rsidRDefault="00061CF4">
      <w:pPr>
        <w:rPr>
          <w:lang w:val="pt-PT"/>
        </w:rPr>
      </w:pPr>
    </w:p>
    <w:p w14:paraId="2723AAD1" w14:textId="77777777" w:rsidR="00061CF4" w:rsidRPr="00061CF4" w:rsidRDefault="00061CF4">
      <w:pPr>
        <w:rPr>
          <w:lang w:val="pt-PT"/>
        </w:rPr>
      </w:pPr>
    </w:p>
    <w:p w14:paraId="6996BDDD" w14:textId="77777777" w:rsidR="00061CF4" w:rsidRPr="00061CF4" w:rsidRDefault="00061CF4">
      <w:pPr>
        <w:rPr>
          <w:lang w:val="pt-PT"/>
        </w:rPr>
      </w:pPr>
    </w:p>
    <w:p w14:paraId="02750EEC" w14:textId="77777777" w:rsidR="00061CF4" w:rsidRPr="00061CF4" w:rsidRDefault="00061CF4">
      <w:pPr>
        <w:rPr>
          <w:lang w:val="pt-PT"/>
        </w:rPr>
      </w:pPr>
    </w:p>
    <w:p w14:paraId="66A2F312" w14:textId="77777777" w:rsidR="00061CF4" w:rsidRPr="00061CF4" w:rsidRDefault="00061CF4">
      <w:pPr>
        <w:rPr>
          <w:lang w:val="pt-PT"/>
        </w:rPr>
      </w:pPr>
    </w:p>
    <w:p w14:paraId="50CDCE65" w14:textId="77777777" w:rsidR="00061CF4" w:rsidRPr="00061CF4" w:rsidRDefault="00061CF4" w:rsidP="00061CF4">
      <w:pPr>
        <w:pStyle w:val="Ttulo2"/>
        <w:rPr>
          <w:lang w:val="pt-PT"/>
        </w:rPr>
      </w:pPr>
      <w:r w:rsidRPr="00061CF4">
        <w:rPr>
          <w:lang w:val="pt-PT"/>
        </w:rPr>
        <w:lastRenderedPageBreak/>
        <w:t>1. Introdução</w:t>
      </w:r>
    </w:p>
    <w:p w14:paraId="0273E484" w14:textId="77777777" w:rsidR="00061CF4" w:rsidRPr="00061CF4" w:rsidRDefault="00061CF4" w:rsidP="00061CF4">
      <w:pPr>
        <w:rPr>
          <w:lang w:val="pt-PT"/>
        </w:rPr>
      </w:pPr>
      <w:r w:rsidRPr="00061CF4">
        <w:rPr>
          <w:lang w:val="pt-PT"/>
        </w:rPr>
        <w:t>Este relatório apresenta os resultados obtidos por meio do Questionário de Avaliação de Usabilidade aplicado ao sistema Sweet Control. O objetivo é identificar percepções dos usuários quanto à facilidade de uso, clareza, eficiência, confiabilidade e qualidade geral da experiência.</w:t>
      </w:r>
    </w:p>
    <w:p w14:paraId="33125E0A" w14:textId="77777777" w:rsidR="00061CF4" w:rsidRPr="00061CF4" w:rsidRDefault="00061CF4" w:rsidP="00061CF4">
      <w:pPr>
        <w:pStyle w:val="Ttulo2"/>
        <w:rPr>
          <w:lang w:val="pt-PT"/>
        </w:rPr>
      </w:pPr>
      <w:r w:rsidRPr="00061CF4">
        <w:rPr>
          <w:lang w:val="pt-PT"/>
        </w:rPr>
        <w:t>2. Participantes</w:t>
      </w:r>
    </w:p>
    <w:p w14:paraId="62AE876A" w14:textId="77777777" w:rsidR="00061CF4" w:rsidRPr="00061CF4" w:rsidRDefault="00061CF4" w:rsidP="00061CF4">
      <w:pPr>
        <w:rPr>
          <w:lang w:val="pt-PT"/>
        </w:rPr>
      </w:pPr>
      <w:r w:rsidRPr="00061CF4">
        <w:rPr>
          <w:lang w:val="pt-PT"/>
        </w:rPr>
        <w:t>Foram avaliadas 4 pessoas, com idades entre 23 e 36 anos.</w:t>
      </w:r>
    </w:p>
    <w:p w14:paraId="5C8DDFEC" w14:textId="77777777" w:rsidR="00061CF4" w:rsidRPr="00061CF4" w:rsidRDefault="00061CF4" w:rsidP="00061CF4">
      <w:pPr>
        <w:pStyle w:val="Ttulo2"/>
        <w:rPr>
          <w:lang w:val="pt-PT"/>
        </w:rPr>
      </w:pPr>
      <w:r w:rsidRPr="00061CF4">
        <w:rPr>
          <w:lang w:val="pt-PT"/>
        </w:rPr>
        <w:t>3. Resultados Quantitativos</w:t>
      </w:r>
    </w:p>
    <w:p w14:paraId="49D44896" w14:textId="1F6B2AC2" w:rsidR="00061CF4" w:rsidRPr="00061CF4" w:rsidRDefault="00061CF4" w:rsidP="00061CF4">
      <w:pPr>
        <w:rPr>
          <w:lang w:val="pt-PT"/>
        </w:rPr>
      </w:pPr>
      <w:r w:rsidRPr="00061CF4">
        <w:rPr>
          <w:lang w:val="pt-PT"/>
        </w:rPr>
        <w:t>A seguir, apresenta-se o resumo das respostas fechadas (Sim/Não). Todas as respostas obtidas foram positivas.</w:t>
      </w:r>
    </w:p>
    <w:tbl>
      <w:tblPr>
        <w:tblStyle w:val="SimplesTabela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1CF4" w:rsidRPr="00061CF4" w14:paraId="058697B7" w14:textId="77777777" w:rsidTr="00061C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6FF172E3" w14:textId="77777777" w:rsidR="00061CF4" w:rsidRPr="00061CF4" w:rsidRDefault="00061CF4" w:rsidP="00637D13">
            <w:pPr>
              <w:rPr>
                <w:lang w:val="pt-PT"/>
              </w:rPr>
            </w:pPr>
            <w:r w:rsidRPr="00061CF4">
              <w:rPr>
                <w:lang w:val="pt-PT"/>
              </w:rPr>
              <w:t>Pergunta</w:t>
            </w:r>
          </w:p>
        </w:tc>
        <w:tc>
          <w:tcPr>
            <w:tcW w:w="2880" w:type="dxa"/>
          </w:tcPr>
          <w:p w14:paraId="1CD16AD9" w14:textId="77777777" w:rsidR="00061CF4" w:rsidRPr="00061CF4" w:rsidRDefault="00061CF4" w:rsidP="00637D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Sim</w:t>
            </w:r>
          </w:p>
        </w:tc>
        <w:tc>
          <w:tcPr>
            <w:tcW w:w="2880" w:type="dxa"/>
          </w:tcPr>
          <w:p w14:paraId="28FCCE64" w14:textId="77777777" w:rsidR="00061CF4" w:rsidRPr="00061CF4" w:rsidRDefault="00061CF4" w:rsidP="00637D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Não</w:t>
            </w:r>
          </w:p>
        </w:tc>
      </w:tr>
      <w:tr w:rsidR="00061CF4" w:rsidRPr="00061CF4" w14:paraId="63E67F11" w14:textId="77777777" w:rsidTr="00061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77029A" w14:textId="77777777" w:rsidR="00061CF4" w:rsidRPr="00061CF4" w:rsidRDefault="00061CF4" w:rsidP="00637D13">
            <w:pPr>
              <w:rPr>
                <w:lang w:val="pt-PT"/>
              </w:rPr>
            </w:pPr>
            <w:r w:rsidRPr="00061CF4">
              <w:rPr>
                <w:lang w:val="pt-PT"/>
              </w:rPr>
              <w:t>O sistema é fácil de aprender a usar?</w:t>
            </w:r>
          </w:p>
        </w:tc>
        <w:tc>
          <w:tcPr>
            <w:tcW w:w="2880" w:type="dxa"/>
          </w:tcPr>
          <w:p w14:paraId="4BAB8D7C" w14:textId="77777777" w:rsidR="00061CF4" w:rsidRPr="00061CF4" w:rsidRDefault="00061CF4" w:rsidP="00637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4</w:t>
            </w:r>
          </w:p>
        </w:tc>
        <w:tc>
          <w:tcPr>
            <w:tcW w:w="2880" w:type="dxa"/>
          </w:tcPr>
          <w:p w14:paraId="0F5FA917" w14:textId="77777777" w:rsidR="00061CF4" w:rsidRPr="00061CF4" w:rsidRDefault="00061CF4" w:rsidP="00637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0</w:t>
            </w:r>
          </w:p>
        </w:tc>
      </w:tr>
      <w:tr w:rsidR="00061CF4" w:rsidRPr="00061CF4" w14:paraId="1DE344AA" w14:textId="77777777" w:rsidTr="00061C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A5935B" w14:textId="77777777" w:rsidR="00061CF4" w:rsidRPr="00061CF4" w:rsidRDefault="00061CF4" w:rsidP="00637D13">
            <w:pPr>
              <w:rPr>
                <w:lang w:val="pt-PT"/>
              </w:rPr>
            </w:pPr>
            <w:r w:rsidRPr="00061CF4">
              <w:rPr>
                <w:lang w:val="pt-PT"/>
              </w:rPr>
              <w:t>A navegação entre páginas (ex.: Cadastros, Produtos, Vendas, Produção) é intuitiva?</w:t>
            </w:r>
          </w:p>
        </w:tc>
        <w:tc>
          <w:tcPr>
            <w:tcW w:w="2880" w:type="dxa"/>
          </w:tcPr>
          <w:p w14:paraId="1712DE48" w14:textId="77777777" w:rsidR="00061CF4" w:rsidRPr="00061CF4" w:rsidRDefault="00061CF4" w:rsidP="00637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4</w:t>
            </w:r>
          </w:p>
        </w:tc>
        <w:tc>
          <w:tcPr>
            <w:tcW w:w="2880" w:type="dxa"/>
          </w:tcPr>
          <w:p w14:paraId="49E629ED" w14:textId="77777777" w:rsidR="00061CF4" w:rsidRPr="00061CF4" w:rsidRDefault="00061CF4" w:rsidP="00637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0</w:t>
            </w:r>
          </w:p>
        </w:tc>
      </w:tr>
      <w:tr w:rsidR="00061CF4" w:rsidRPr="00061CF4" w14:paraId="653FDE1F" w14:textId="77777777" w:rsidTr="00061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CDDFE3" w14:textId="77777777" w:rsidR="00061CF4" w:rsidRPr="00061CF4" w:rsidRDefault="00061CF4" w:rsidP="00637D13">
            <w:pPr>
              <w:rPr>
                <w:lang w:val="pt-PT"/>
              </w:rPr>
            </w:pPr>
            <w:r w:rsidRPr="00061CF4">
              <w:rPr>
                <w:lang w:val="pt-PT"/>
              </w:rPr>
              <w:t>Os nomes dos menus e botões são claros e correspondem às ações que executam?</w:t>
            </w:r>
          </w:p>
        </w:tc>
        <w:tc>
          <w:tcPr>
            <w:tcW w:w="2880" w:type="dxa"/>
          </w:tcPr>
          <w:p w14:paraId="1F12CECD" w14:textId="77777777" w:rsidR="00061CF4" w:rsidRPr="00061CF4" w:rsidRDefault="00061CF4" w:rsidP="00637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4</w:t>
            </w:r>
          </w:p>
        </w:tc>
        <w:tc>
          <w:tcPr>
            <w:tcW w:w="2880" w:type="dxa"/>
          </w:tcPr>
          <w:p w14:paraId="2F943EF4" w14:textId="77777777" w:rsidR="00061CF4" w:rsidRPr="00061CF4" w:rsidRDefault="00061CF4" w:rsidP="00637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0</w:t>
            </w:r>
          </w:p>
        </w:tc>
      </w:tr>
      <w:tr w:rsidR="00061CF4" w:rsidRPr="00061CF4" w14:paraId="003B02B7" w14:textId="77777777" w:rsidTr="00061C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39300A" w14:textId="77777777" w:rsidR="00061CF4" w:rsidRPr="00061CF4" w:rsidRDefault="00061CF4" w:rsidP="00637D13">
            <w:pPr>
              <w:rPr>
                <w:lang w:val="pt-PT"/>
              </w:rPr>
            </w:pPr>
            <w:r w:rsidRPr="00061CF4">
              <w:rPr>
                <w:lang w:val="pt-PT"/>
              </w:rPr>
              <w:t>O visual e o layout da interface ajudam na realização das tarefas?</w:t>
            </w:r>
          </w:p>
        </w:tc>
        <w:tc>
          <w:tcPr>
            <w:tcW w:w="2880" w:type="dxa"/>
          </w:tcPr>
          <w:p w14:paraId="52F4D53C" w14:textId="77777777" w:rsidR="00061CF4" w:rsidRPr="00061CF4" w:rsidRDefault="00061CF4" w:rsidP="00637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3</w:t>
            </w:r>
          </w:p>
        </w:tc>
        <w:tc>
          <w:tcPr>
            <w:tcW w:w="2880" w:type="dxa"/>
          </w:tcPr>
          <w:p w14:paraId="15A54454" w14:textId="77777777" w:rsidR="00061CF4" w:rsidRPr="00061CF4" w:rsidRDefault="00061CF4" w:rsidP="00637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1</w:t>
            </w:r>
          </w:p>
        </w:tc>
      </w:tr>
      <w:tr w:rsidR="00061CF4" w:rsidRPr="00061CF4" w14:paraId="3F2BC47B" w14:textId="77777777" w:rsidTr="00061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E3E2CC" w14:textId="77777777" w:rsidR="00061CF4" w:rsidRPr="00061CF4" w:rsidRDefault="00061CF4" w:rsidP="00637D13">
            <w:pPr>
              <w:rPr>
                <w:lang w:val="pt-PT"/>
              </w:rPr>
            </w:pPr>
            <w:r w:rsidRPr="00061CF4">
              <w:rPr>
                <w:lang w:val="pt-PT"/>
              </w:rPr>
              <w:t>Você consegue encontrar rapidamente as informações que procura?</w:t>
            </w:r>
          </w:p>
        </w:tc>
        <w:tc>
          <w:tcPr>
            <w:tcW w:w="2880" w:type="dxa"/>
          </w:tcPr>
          <w:p w14:paraId="2B808E6B" w14:textId="77777777" w:rsidR="00061CF4" w:rsidRPr="00061CF4" w:rsidRDefault="00061CF4" w:rsidP="00637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4</w:t>
            </w:r>
          </w:p>
        </w:tc>
        <w:tc>
          <w:tcPr>
            <w:tcW w:w="2880" w:type="dxa"/>
          </w:tcPr>
          <w:p w14:paraId="7DE46CB8" w14:textId="77777777" w:rsidR="00061CF4" w:rsidRPr="00061CF4" w:rsidRDefault="00061CF4" w:rsidP="00637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0</w:t>
            </w:r>
          </w:p>
        </w:tc>
      </w:tr>
      <w:tr w:rsidR="00061CF4" w:rsidRPr="00061CF4" w14:paraId="3AE82CDF" w14:textId="77777777" w:rsidTr="00061C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1D836B" w14:textId="77777777" w:rsidR="00061CF4" w:rsidRPr="00061CF4" w:rsidRDefault="00061CF4" w:rsidP="00637D13">
            <w:pPr>
              <w:rPr>
                <w:lang w:val="pt-PT"/>
              </w:rPr>
            </w:pPr>
            <w:r w:rsidRPr="00061CF4">
              <w:rPr>
                <w:lang w:val="pt-PT"/>
              </w:rPr>
              <w:t>O processo de cadastro (clientes, produtos, pedidos, etc.) é simples e direto?</w:t>
            </w:r>
          </w:p>
        </w:tc>
        <w:tc>
          <w:tcPr>
            <w:tcW w:w="2880" w:type="dxa"/>
          </w:tcPr>
          <w:p w14:paraId="40476674" w14:textId="77777777" w:rsidR="00061CF4" w:rsidRPr="00061CF4" w:rsidRDefault="00061CF4" w:rsidP="00637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4</w:t>
            </w:r>
          </w:p>
        </w:tc>
        <w:tc>
          <w:tcPr>
            <w:tcW w:w="2880" w:type="dxa"/>
          </w:tcPr>
          <w:p w14:paraId="0E324E07" w14:textId="77777777" w:rsidR="00061CF4" w:rsidRPr="00061CF4" w:rsidRDefault="00061CF4" w:rsidP="00637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0</w:t>
            </w:r>
          </w:p>
        </w:tc>
      </w:tr>
      <w:tr w:rsidR="00061CF4" w:rsidRPr="00061CF4" w14:paraId="3970A311" w14:textId="77777777" w:rsidTr="00061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0E480A" w14:textId="77777777" w:rsidR="00061CF4" w:rsidRPr="00061CF4" w:rsidRDefault="00061CF4" w:rsidP="00637D13">
            <w:pPr>
              <w:rPr>
                <w:lang w:val="pt-PT"/>
              </w:rPr>
            </w:pPr>
            <w:r w:rsidRPr="00061CF4">
              <w:rPr>
                <w:lang w:val="pt-PT"/>
              </w:rPr>
              <w:t>Ao registrar uma produção ou pedido, você sente que o sistema ajuda a evitar erros?</w:t>
            </w:r>
          </w:p>
        </w:tc>
        <w:tc>
          <w:tcPr>
            <w:tcW w:w="2880" w:type="dxa"/>
          </w:tcPr>
          <w:p w14:paraId="56EEB073" w14:textId="77777777" w:rsidR="00061CF4" w:rsidRPr="00061CF4" w:rsidRDefault="00061CF4" w:rsidP="00637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4</w:t>
            </w:r>
          </w:p>
        </w:tc>
        <w:tc>
          <w:tcPr>
            <w:tcW w:w="2880" w:type="dxa"/>
          </w:tcPr>
          <w:p w14:paraId="1DF41FB2" w14:textId="77777777" w:rsidR="00061CF4" w:rsidRPr="00061CF4" w:rsidRDefault="00061CF4" w:rsidP="00637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0</w:t>
            </w:r>
          </w:p>
        </w:tc>
      </w:tr>
      <w:tr w:rsidR="00061CF4" w:rsidRPr="00061CF4" w14:paraId="26CC23B9" w14:textId="77777777" w:rsidTr="00061C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2C8DE1" w14:textId="77777777" w:rsidR="00061CF4" w:rsidRPr="00061CF4" w:rsidRDefault="00061CF4" w:rsidP="00637D13">
            <w:pPr>
              <w:rPr>
                <w:lang w:val="pt-PT"/>
              </w:rPr>
            </w:pPr>
            <w:r w:rsidRPr="00061CF4">
              <w:rPr>
                <w:lang w:val="pt-PT"/>
              </w:rPr>
              <w:t xml:space="preserve">Quando ocorre um erro, as mensagens apresentadas ajudam você a entender o </w:t>
            </w:r>
            <w:r w:rsidRPr="00061CF4">
              <w:rPr>
                <w:lang w:val="pt-PT"/>
              </w:rPr>
              <w:lastRenderedPageBreak/>
              <w:t>problema?</w:t>
            </w:r>
          </w:p>
        </w:tc>
        <w:tc>
          <w:tcPr>
            <w:tcW w:w="2880" w:type="dxa"/>
          </w:tcPr>
          <w:p w14:paraId="154BCE40" w14:textId="77777777" w:rsidR="00061CF4" w:rsidRPr="00061CF4" w:rsidRDefault="00061CF4" w:rsidP="00637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lastRenderedPageBreak/>
              <w:t>4</w:t>
            </w:r>
          </w:p>
        </w:tc>
        <w:tc>
          <w:tcPr>
            <w:tcW w:w="2880" w:type="dxa"/>
          </w:tcPr>
          <w:p w14:paraId="18343B1A" w14:textId="77777777" w:rsidR="00061CF4" w:rsidRPr="00061CF4" w:rsidRDefault="00061CF4" w:rsidP="00637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0</w:t>
            </w:r>
          </w:p>
        </w:tc>
      </w:tr>
      <w:tr w:rsidR="00061CF4" w:rsidRPr="00061CF4" w14:paraId="12AEE3BC" w14:textId="77777777" w:rsidTr="00061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832A6E" w14:textId="77777777" w:rsidR="00061CF4" w:rsidRPr="00061CF4" w:rsidRDefault="00061CF4" w:rsidP="00637D13">
            <w:pPr>
              <w:rPr>
                <w:lang w:val="pt-PT"/>
              </w:rPr>
            </w:pPr>
            <w:r w:rsidRPr="00061CF4">
              <w:rPr>
                <w:lang w:val="pt-PT"/>
              </w:rPr>
              <w:t>O tempo de resposta do sistema (troca de tela, carregamento de dados, salvamento) está adequado?</w:t>
            </w:r>
          </w:p>
        </w:tc>
        <w:tc>
          <w:tcPr>
            <w:tcW w:w="2880" w:type="dxa"/>
          </w:tcPr>
          <w:p w14:paraId="42FF769B" w14:textId="77777777" w:rsidR="00061CF4" w:rsidRPr="00061CF4" w:rsidRDefault="00061CF4" w:rsidP="00637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4</w:t>
            </w:r>
          </w:p>
        </w:tc>
        <w:tc>
          <w:tcPr>
            <w:tcW w:w="2880" w:type="dxa"/>
          </w:tcPr>
          <w:p w14:paraId="5D75FE70" w14:textId="77777777" w:rsidR="00061CF4" w:rsidRPr="00061CF4" w:rsidRDefault="00061CF4" w:rsidP="00637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0</w:t>
            </w:r>
          </w:p>
        </w:tc>
      </w:tr>
      <w:tr w:rsidR="00061CF4" w:rsidRPr="00061CF4" w14:paraId="14D89E4D" w14:textId="77777777" w:rsidTr="00061C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635CFE" w14:textId="77777777" w:rsidR="00061CF4" w:rsidRPr="00061CF4" w:rsidRDefault="00061CF4" w:rsidP="00637D13">
            <w:pPr>
              <w:rPr>
                <w:lang w:val="pt-PT"/>
              </w:rPr>
            </w:pPr>
            <w:r w:rsidRPr="00061CF4">
              <w:rPr>
                <w:lang w:val="pt-PT"/>
              </w:rPr>
              <w:t>O sistema facilita a realização de tarefas repetitivas do dia a dia?</w:t>
            </w:r>
          </w:p>
        </w:tc>
        <w:tc>
          <w:tcPr>
            <w:tcW w:w="2880" w:type="dxa"/>
          </w:tcPr>
          <w:p w14:paraId="30F350DE" w14:textId="77777777" w:rsidR="00061CF4" w:rsidRPr="00061CF4" w:rsidRDefault="00061CF4" w:rsidP="00637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4</w:t>
            </w:r>
          </w:p>
        </w:tc>
        <w:tc>
          <w:tcPr>
            <w:tcW w:w="2880" w:type="dxa"/>
          </w:tcPr>
          <w:p w14:paraId="01723144" w14:textId="77777777" w:rsidR="00061CF4" w:rsidRPr="00061CF4" w:rsidRDefault="00061CF4" w:rsidP="00637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0</w:t>
            </w:r>
          </w:p>
        </w:tc>
      </w:tr>
      <w:tr w:rsidR="00061CF4" w:rsidRPr="00061CF4" w14:paraId="7A2C646A" w14:textId="77777777" w:rsidTr="00061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3DA3F9" w14:textId="77777777" w:rsidR="00061CF4" w:rsidRPr="00061CF4" w:rsidRDefault="00061CF4" w:rsidP="00637D13">
            <w:pPr>
              <w:rPr>
                <w:lang w:val="pt-PT"/>
              </w:rPr>
            </w:pPr>
            <w:r w:rsidRPr="00061CF4">
              <w:rPr>
                <w:lang w:val="pt-PT"/>
              </w:rPr>
              <w:t>Você se sente seguro/confiante ao utilizar o sistema?</w:t>
            </w:r>
          </w:p>
        </w:tc>
        <w:tc>
          <w:tcPr>
            <w:tcW w:w="2880" w:type="dxa"/>
          </w:tcPr>
          <w:p w14:paraId="38C86F0C" w14:textId="77777777" w:rsidR="00061CF4" w:rsidRPr="00061CF4" w:rsidRDefault="00061CF4" w:rsidP="00637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4</w:t>
            </w:r>
          </w:p>
        </w:tc>
        <w:tc>
          <w:tcPr>
            <w:tcW w:w="2880" w:type="dxa"/>
          </w:tcPr>
          <w:p w14:paraId="7C58EA96" w14:textId="77777777" w:rsidR="00061CF4" w:rsidRPr="00061CF4" w:rsidRDefault="00061CF4" w:rsidP="00637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0</w:t>
            </w:r>
          </w:p>
        </w:tc>
      </w:tr>
      <w:tr w:rsidR="00061CF4" w:rsidRPr="00061CF4" w14:paraId="7213E08E" w14:textId="77777777" w:rsidTr="00061C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153451" w14:textId="77777777" w:rsidR="00061CF4" w:rsidRPr="00061CF4" w:rsidRDefault="00061CF4" w:rsidP="00637D13">
            <w:pPr>
              <w:rPr>
                <w:lang w:val="pt-PT"/>
              </w:rPr>
            </w:pPr>
            <w:r w:rsidRPr="00061CF4">
              <w:rPr>
                <w:lang w:val="pt-PT"/>
              </w:rPr>
              <w:t>Você considera o sistema útil para seu trabalho?</w:t>
            </w:r>
          </w:p>
        </w:tc>
        <w:tc>
          <w:tcPr>
            <w:tcW w:w="2880" w:type="dxa"/>
          </w:tcPr>
          <w:p w14:paraId="0C84BA01" w14:textId="77777777" w:rsidR="00061CF4" w:rsidRPr="00061CF4" w:rsidRDefault="00061CF4" w:rsidP="00637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4</w:t>
            </w:r>
          </w:p>
        </w:tc>
        <w:tc>
          <w:tcPr>
            <w:tcW w:w="2880" w:type="dxa"/>
          </w:tcPr>
          <w:p w14:paraId="5AE08324" w14:textId="77777777" w:rsidR="00061CF4" w:rsidRPr="00061CF4" w:rsidRDefault="00061CF4" w:rsidP="00637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0</w:t>
            </w:r>
          </w:p>
        </w:tc>
      </w:tr>
      <w:tr w:rsidR="00061CF4" w:rsidRPr="00061CF4" w14:paraId="25B1D6D3" w14:textId="77777777" w:rsidTr="00061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9A97AD" w14:textId="77777777" w:rsidR="00061CF4" w:rsidRPr="00061CF4" w:rsidRDefault="00061CF4" w:rsidP="00637D13">
            <w:pPr>
              <w:rPr>
                <w:lang w:val="pt-PT"/>
              </w:rPr>
            </w:pPr>
            <w:r w:rsidRPr="00061CF4">
              <w:rPr>
                <w:lang w:val="pt-PT"/>
              </w:rPr>
              <w:t>O sistema funciona adequadamente no computador utilizado no seu setor?</w:t>
            </w:r>
          </w:p>
        </w:tc>
        <w:tc>
          <w:tcPr>
            <w:tcW w:w="2880" w:type="dxa"/>
          </w:tcPr>
          <w:p w14:paraId="68B9BDDC" w14:textId="77777777" w:rsidR="00061CF4" w:rsidRPr="00061CF4" w:rsidRDefault="00061CF4" w:rsidP="00637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4</w:t>
            </w:r>
          </w:p>
        </w:tc>
        <w:tc>
          <w:tcPr>
            <w:tcW w:w="2880" w:type="dxa"/>
          </w:tcPr>
          <w:p w14:paraId="38B57E0F" w14:textId="77777777" w:rsidR="00061CF4" w:rsidRPr="00061CF4" w:rsidRDefault="00061CF4" w:rsidP="00637D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0</w:t>
            </w:r>
          </w:p>
        </w:tc>
      </w:tr>
      <w:tr w:rsidR="00061CF4" w:rsidRPr="00061CF4" w14:paraId="08A34F6B" w14:textId="77777777" w:rsidTr="00061C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8B1A2B" w14:textId="77777777" w:rsidR="00061CF4" w:rsidRPr="00061CF4" w:rsidRDefault="00061CF4" w:rsidP="00637D13">
            <w:pPr>
              <w:rPr>
                <w:lang w:val="pt-PT"/>
              </w:rPr>
            </w:pPr>
            <w:r w:rsidRPr="00061CF4">
              <w:rPr>
                <w:lang w:val="pt-PT"/>
              </w:rPr>
              <w:t>Você recomendaria o Sweet Control para outro colaborador?</w:t>
            </w:r>
          </w:p>
        </w:tc>
        <w:tc>
          <w:tcPr>
            <w:tcW w:w="2880" w:type="dxa"/>
          </w:tcPr>
          <w:p w14:paraId="1D77C255" w14:textId="77777777" w:rsidR="00061CF4" w:rsidRPr="00061CF4" w:rsidRDefault="00061CF4" w:rsidP="00637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4</w:t>
            </w:r>
          </w:p>
        </w:tc>
        <w:tc>
          <w:tcPr>
            <w:tcW w:w="2880" w:type="dxa"/>
          </w:tcPr>
          <w:p w14:paraId="16670123" w14:textId="77777777" w:rsidR="00061CF4" w:rsidRPr="00061CF4" w:rsidRDefault="00061CF4" w:rsidP="00637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061CF4">
              <w:rPr>
                <w:lang w:val="pt-PT"/>
              </w:rPr>
              <w:t>0</w:t>
            </w:r>
          </w:p>
        </w:tc>
      </w:tr>
    </w:tbl>
    <w:p w14:paraId="7BDFE251" w14:textId="77777777" w:rsidR="00061CF4" w:rsidRPr="00061CF4" w:rsidRDefault="00061CF4" w:rsidP="00061CF4">
      <w:pPr>
        <w:pStyle w:val="Ttulo2"/>
        <w:rPr>
          <w:lang w:val="pt-PT"/>
        </w:rPr>
      </w:pPr>
    </w:p>
    <w:p w14:paraId="7C2A7C15" w14:textId="3B67100F" w:rsidR="00061CF4" w:rsidRPr="00061CF4" w:rsidRDefault="00061CF4" w:rsidP="00061CF4">
      <w:pPr>
        <w:pStyle w:val="Ttulo2"/>
        <w:rPr>
          <w:lang w:val="pt-PT"/>
        </w:rPr>
      </w:pPr>
      <w:r w:rsidRPr="00061CF4">
        <w:rPr>
          <w:lang w:val="pt-PT"/>
        </w:rPr>
        <w:t>4. Resultados Qualitativos</w:t>
      </w:r>
    </w:p>
    <w:p w14:paraId="04E72506" w14:textId="77777777" w:rsidR="00061CF4" w:rsidRPr="00061CF4" w:rsidRDefault="00061CF4" w:rsidP="00061CF4">
      <w:pPr>
        <w:rPr>
          <w:lang w:val="pt-PT"/>
        </w:rPr>
      </w:pPr>
      <w:r w:rsidRPr="00061CF4">
        <w:rPr>
          <w:lang w:val="pt-PT"/>
        </w:rPr>
        <w:t>Principais sugestões de melhoria:</w:t>
      </w:r>
    </w:p>
    <w:p w14:paraId="3284002B" w14:textId="77777777" w:rsidR="00061CF4" w:rsidRPr="00061CF4" w:rsidRDefault="00061CF4" w:rsidP="00061CF4">
      <w:pPr>
        <w:rPr>
          <w:lang w:val="pt-PT"/>
        </w:rPr>
      </w:pPr>
      <w:r w:rsidRPr="00061CF4">
        <w:rPr>
          <w:lang w:val="pt-PT"/>
        </w:rPr>
        <w:t xml:space="preserve">- Melhorar o layout adaptando a interface do negócio proposto </w:t>
      </w:r>
    </w:p>
    <w:p w14:paraId="0D0732D0" w14:textId="77777777" w:rsidR="00061CF4" w:rsidRPr="00061CF4" w:rsidRDefault="00061CF4" w:rsidP="00061CF4">
      <w:pPr>
        <w:rPr>
          <w:lang w:val="pt-PT"/>
        </w:rPr>
      </w:pPr>
      <w:r w:rsidRPr="00061CF4">
        <w:rPr>
          <w:lang w:val="pt-PT"/>
        </w:rPr>
        <w:t>- Ajuste do layout do aplicativo para que o mesmo fique mais bonito e agradável de utilizar.</w:t>
      </w:r>
    </w:p>
    <w:p w14:paraId="68350A16" w14:textId="77777777" w:rsidR="00061CF4" w:rsidRPr="00061CF4" w:rsidRDefault="00061CF4" w:rsidP="00061CF4">
      <w:pPr>
        <w:rPr>
          <w:lang w:val="pt-PT"/>
        </w:rPr>
      </w:pPr>
      <w:r w:rsidRPr="00061CF4">
        <w:rPr>
          <w:lang w:val="pt-PT"/>
        </w:rPr>
        <w:t>- Adicionar uma barra de busca mais visível para encontrar produtos rapidamente.</w:t>
      </w:r>
    </w:p>
    <w:p w14:paraId="55D0D47E" w14:textId="77777777" w:rsidR="00061CF4" w:rsidRPr="00061CF4" w:rsidRDefault="00061CF4" w:rsidP="00061CF4">
      <w:pPr>
        <w:rPr>
          <w:lang w:val="pt-PT"/>
        </w:rPr>
      </w:pPr>
      <w:r w:rsidRPr="00061CF4">
        <w:rPr>
          <w:lang w:val="pt-PT"/>
        </w:rPr>
        <w:t>- Se ajustar o tamanho dos botões, fica melhor.</w:t>
      </w:r>
    </w:p>
    <w:p w14:paraId="4774D232" w14:textId="77777777" w:rsidR="00061CF4" w:rsidRPr="00061CF4" w:rsidRDefault="00061CF4" w:rsidP="00061CF4">
      <w:pPr>
        <w:rPr>
          <w:lang w:val="pt-PT"/>
        </w:rPr>
      </w:pPr>
      <w:r w:rsidRPr="00061CF4">
        <w:rPr>
          <w:lang w:val="pt-PT"/>
        </w:rPr>
        <w:t>Principais pontos positivos mencionados pelos usuários:</w:t>
      </w:r>
    </w:p>
    <w:p w14:paraId="67B09BA2" w14:textId="77777777" w:rsidR="00061CF4" w:rsidRPr="00061CF4" w:rsidRDefault="00061CF4" w:rsidP="00061CF4">
      <w:pPr>
        <w:rPr>
          <w:lang w:val="pt-PT"/>
        </w:rPr>
      </w:pPr>
      <w:r w:rsidRPr="00061CF4">
        <w:rPr>
          <w:lang w:val="pt-PT"/>
        </w:rPr>
        <w:t xml:space="preserve">- Agilidade e facilidade de usar </w:t>
      </w:r>
    </w:p>
    <w:p w14:paraId="7D4F7D06" w14:textId="77777777" w:rsidR="00061CF4" w:rsidRPr="00061CF4" w:rsidRDefault="00061CF4" w:rsidP="00061CF4">
      <w:pPr>
        <w:rPr>
          <w:lang w:val="pt-PT"/>
        </w:rPr>
      </w:pPr>
      <w:r w:rsidRPr="00061CF4">
        <w:rPr>
          <w:lang w:val="pt-PT"/>
        </w:rPr>
        <w:t>- O sistema abrange diversas funcionalidades úteis para o dia a dia.</w:t>
      </w:r>
    </w:p>
    <w:p w14:paraId="6D7C53F3" w14:textId="77777777" w:rsidR="00061CF4" w:rsidRPr="00061CF4" w:rsidRDefault="00061CF4" w:rsidP="00061CF4">
      <w:pPr>
        <w:rPr>
          <w:lang w:val="pt-PT"/>
        </w:rPr>
      </w:pPr>
      <w:r w:rsidRPr="00061CF4">
        <w:rPr>
          <w:lang w:val="pt-PT"/>
        </w:rPr>
        <w:t>- A metodologia de cadastrar o componente para então gerar o produto.</w:t>
      </w:r>
    </w:p>
    <w:p w14:paraId="55AD8C62" w14:textId="77777777" w:rsidR="00061CF4" w:rsidRPr="00061CF4" w:rsidRDefault="00061CF4" w:rsidP="00061CF4">
      <w:pPr>
        <w:rPr>
          <w:lang w:val="pt-PT"/>
        </w:rPr>
      </w:pPr>
      <w:r w:rsidRPr="00061CF4">
        <w:rPr>
          <w:lang w:val="pt-PT"/>
        </w:rPr>
        <w:t>- Praticidade.</w:t>
      </w:r>
    </w:p>
    <w:p w14:paraId="7DEF7639" w14:textId="77777777" w:rsidR="00061CF4" w:rsidRPr="00061CF4" w:rsidRDefault="00061CF4" w:rsidP="00061CF4">
      <w:pPr>
        <w:pStyle w:val="Ttulo2"/>
        <w:rPr>
          <w:lang w:val="pt-PT"/>
        </w:rPr>
      </w:pPr>
      <w:r w:rsidRPr="00061CF4">
        <w:rPr>
          <w:lang w:val="pt-PT"/>
        </w:rPr>
        <w:lastRenderedPageBreak/>
        <w:t>5. Conclusão</w:t>
      </w:r>
    </w:p>
    <w:p w14:paraId="669754C0" w14:textId="77777777" w:rsidR="00061CF4" w:rsidRPr="00061CF4" w:rsidRDefault="00061CF4" w:rsidP="00061CF4">
      <w:pPr>
        <w:rPr>
          <w:lang w:val="pt-PT"/>
        </w:rPr>
      </w:pPr>
      <w:r w:rsidRPr="00061CF4">
        <w:rPr>
          <w:lang w:val="pt-PT"/>
        </w:rPr>
        <w:t>Com base nas respostas, observa-se que o Sweet Control apresenta excelente aceitação dos usuários, demonstrando facilidade de uso, boa navegabilidade e eficiência nas tarefas. As melhorias sugeridas concentram-se principalmente no aprimoramento da interface visual.</w:t>
      </w:r>
    </w:p>
    <w:p w14:paraId="05F361B9" w14:textId="77777777" w:rsidR="00061CF4" w:rsidRPr="00061CF4" w:rsidRDefault="00061CF4" w:rsidP="00061CF4">
      <w:pPr>
        <w:pStyle w:val="Ttulo2"/>
        <w:rPr>
          <w:lang w:val="pt-BR"/>
        </w:rPr>
      </w:pPr>
      <w:r w:rsidRPr="00061CF4">
        <w:rPr>
          <w:lang w:val="pt-BR"/>
        </w:rPr>
        <w:t>6. Gráficos de Resultados</w:t>
      </w:r>
    </w:p>
    <w:p w14:paraId="64F898BF" w14:textId="593852C7" w:rsidR="00061CF4" w:rsidRPr="00061CF4" w:rsidRDefault="00061CF4" w:rsidP="00061CF4">
      <w:pPr>
        <w:rPr>
          <w:lang w:val="pt-BR"/>
        </w:rPr>
      </w:pPr>
      <w:r w:rsidRPr="00061CF4">
        <w:rPr>
          <w:lang w:val="pt-BR"/>
        </w:rPr>
        <w:t>Gráfico 1 – Respostas 'Sim' por pergunta:</w:t>
      </w:r>
    </w:p>
    <w:p w14:paraId="2B96F2F3" w14:textId="08894DF6" w:rsidR="005C5276" w:rsidRDefault="005C5276" w:rsidP="00061CF4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E5A228E" wp14:editId="35CB91D0">
            <wp:simplePos x="0" y="0"/>
            <wp:positionH relativeFrom="column">
              <wp:posOffset>462280</wp:posOffset>
            </wp:positionH>
            <wp:positionV relativeFrom="paragraph">
              <wp:posOffset>25045</wp:posOffset>
            </wp:positionV>
            <wp:extent cx="4572000" cy="2743200"/>
            <wp:effectExtent l="0" t="0" r="0" b="0"/>
            <wp:wrapNone/>
            <wp:docPr id="590396742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6699D33E-3624-232A-53F6-9C1D7B7C6A0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03B4AC" w14:textId="29CCC7FF" w:rsidR="005C5276" w:rsidRDefault="005C5276" w:rsidP="00061CF4">
      <w:pPr>
        <w:jc w:val="center"/>
      </w:pPr>
    </w:p>
    <w:p w14:paraId="12306C17" w14:textId="39CC06A2" w:rsidR="005C5276" w:rsidRDefault="005C5276" w:rsidP="00061CF4">
      <w:pPr>
        <w:jc w:val="center"/>
      </w:pPr>
    </w:p>
    <w:p w14:paraId="72A7AA45" w14:textId="77777777" w:rsidR="005C5276" w:rsidRDefault="005C5276" w:rsidP="00061CF4">
      <w:pPr>
        <w:jc w:val="center"/>
      </w:pPr>
    </w:p>
    <w:p w14:paraId="0CF5C593" w14:textId="00E6507A" w:rsidR="005C5276" w:rsidRDefault="005C5276" w:rsidP="00061CF4">
      <w:pPr>
        <w:jc w:val="center"/>
      </w:pPr>
    </w:p>
    <w:p w14:paraId="3C5A3FAC" w14:textId="77777777" w:rsidR="005C5276" w:rsidRDefault="005C5276" w:rsidP="00061CF4">
      <w:pPr>
        <w:jc w:val="center"/>
      </w:pPr>
    </w:p>
    <w:p w14:paraId="6DB5A3DE" w14:textId="77777777" w:rsidR="005C5276" w:rsidRDefault="005C5276" w:rsidP="005C5276"/>
    <w:p w14:paraId="46B16AFD" w14:textId="77777777" w:rsidR="005C5276" w:rsidRDefault="005C5276" w:rsidP="005C5276">
      <w:pPr>
        <w:rPr>
          <w:lang w:val="pt-BR"/>
        </w:rPr>
      </w:pPr>
    </w:p>
    <w:p w14:paraId="15CA8311" w14:textId="77777777" w:rsidR="005C5276" w:rsidRDefault="005C5276" w:rsidP="005C5276">
      <w:pPr>
        <w:rPr>
          <w:lang w:val="pt-BR"/>
        </w:rPr>
      </w:pPr>
    </w:p>
    <w:p w14:paraId="0F6E0E95" w14:textId="77777777" w:rsidR="005C5276" w:rsidRDefault="005C5276" w:rsidP="005C5276">
      <w:pPr>
        <w:rPr>
          <w:lang w:val="pt-BR"/>
        </w:rPr>
      </w:pPr>
    </w:p>
    <w:p w14:paraId="33448927" w14:textId="1512DB26" w:rsidR="005C5276" w:rsidRDefault="005C5276" w:rsidP="005C5276">
      <w:pPr>
        <w:rPr>
          <w:lang w:val="pt-BR"/>
        </w:rPr>
      </w:pPr>
      <w:proofErr w:type="spellStart"/>
      <w:r>
        <w:rPr>
          <w:lang w:val="pt-BR"/>
        </w:rPr>
        <w:t>G</w:t>
      </w:r>
      <w:r w:rsidRPr="00061CF4">
        <w:rPr>
          <w:lang w:val="pt-BR"/>
        </w:rPr>
        <w:t>áfico</w:t>
      </w:r>
      <w:proofErr w:type="spellEnd"/>
      <w:r w:rsidRPr="00061CF4">
        <w:rPr>
          <w:lang w:val="pt-BR"/>
        </w:rPr>
        <w:t xml:space="preserve"> 2 – Aprovação geral do sistema:</w:t>
      </w:r>
    </w:p>
    <w:p w14:paraId="58A2F70A" w14:textId="5A854E7C" w:rsidR="005C5276" w:rsidRPr="00061CF4" w:rsidRDefault="005C5276" w:rsidP="005C5276">
      <w:pPr>
        <w:rPr>
          <w:lang w:val="pt-BR"/>
        </w:rPr>
      </w:pPr>
      <w:r>
        <w:rPr>
          <w:noProof/>
        </w:rPr>
        <w:drawing>
          <wp:inline distT="0" distB="0" distL="0" distR="0" wp14:anchorId="4720DD16" wp14:editId="52CE805D">
            <wp:extent cx="3228975" cy="2509838"/>
            <wp:effectExtent l="0" t="0" r="9525" b="5080"/>
            <wp:docPr id="2018183335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56093556-62D6-AE30-CEA7-4B1ED3387E1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5497EEA" w14:textId="77777777" w:rsidR="005C5276" w:rsidRPr="005C5276" w:rsidRDefault="005C5276" w:rsidP="00061CF4">
      <w:pPr>
        <w:jc w:val="center"/>
        <w:rPr>
          <w:lang w:val="pt-BR"/>
        </w:rPr>
      </w:pPr>
    </w:p>
    <w:p w14:paraId="511C972E" w14:textId="77777777" w:rsidR="005C5276" w:rsidRPr="005C5276" w:rsidRDefault="005C5276" w:rsidP="00061CF4">
      <w:pPr>
        <w:jc w:val="center"/>
        <w:rPr>
          <w:lang w:val="pt-BR"/>
        </w:rPr>
      </w:pPr>
    </w:p>
    <w:p w14:paraId="534D0972" w14:textId="77777777" w:rsidR="005C5276" w:rsidRPr="005C5276" w:rsidRDefault="005C5276" w:rsidP="00061CF4">
      <w:pPr>
        <w:jc w:val="center"/>
        <w:rPr>
          <w:lang w:val="pt-BR"/>
        </w:rPr>
      </w:pPr>
    </w:p>
    <w:p w14:paraId="36FE1E2D" w14:textId="0A9397C3" w:rsidR="00061CF4" w:rsidRPr="00061CF4" w:rsidRDefault="00061CF4" w:rsidP="00061CF4">
      <w:pPr>
        <w:rPr>
          <w:lang w:val="pt-BR"/>
        </w:rPr>
      </w:pPr>
      <w:r w:rsidRPr="00061CF4">
        <w:rPr>
          <w:lang w:val="pt-BR"/>
        </w:rPr>
        <w:t>Gráfico 3 – Frequência de temas de melhoria sugeridos:</w:t>
      </w:r>
    </w:p>
    <w:p w14:paraId="4DD87F29" w14:textId="78FAA445" w:rsidR="00061CF4" w:rsidRDefault="005C5276" w:rsidP="00061CF4">
      <w:r>
        <w:rPr>
          <w:noProof/>
        </w:rPr>
        <w:drawing>
          <wp:inline distT="0" distB="0" distL="0" distR="0" wp14:anchorId="427CEF8A" wp14:editId="4DFE605E">
            <wp:extent cx="4572000" cy="2743200"/>
            <wp:effectExtent l="0" t="0" r="0" b="0"/>
            <wp:docPr id="268187993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7F81560B-B33B-068E-DDBA-C2F40D9CBF8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FC417B1" w14:textId="77777777" w:rsidR="00061CF4" w:rsidRPr="00061CF4" w:rsidRDefault="00061CF4">
      <w:pPr>
        <w:rPr>
          <w:lang w:val="pt-PT"/>
        </w:rPr>
      </w:pPr>
    </w:p>
    <w:sectPr w:rsidR="00061CF4" w:rsidRPr="00061C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9355618">
    <w:abstractNumId w:val="8"/>
  </w:num>
  <w:num w:numId="2" w16cid:durableId="51084391">
    <w:abstractNumId w:val="6"/>
  </w:num>
  <w:num w:numId="3" w16cid:durableId="369576849">
    <w:abstractNumId w:val="5"/>
  </w:num>
  <w:num w:numId="4" w16cid:durableId="2029797189">
    <w:abstractNumId w:val="4"/>
  </w:num>
  <w:num w:numId="5" w16cid:durableId="228853070">
    <w:abstractNumId w:val="7"/>
  </w:num>
  <w:num w:numId="6" w16cid:durableId="455374667">
    <w:abstractNumId w:val="3"/>
  </w:num>
  <w:num w:numId="7" w16cid:durableId="1937982366">
    <w:abstractNumId w:val="2"/>
  </w:num>
  <w:num w:numId="8" w16cid:durableId="1597056687">
    <w:abstractNumId w:val="1"/>
  </w:num>
  <w:num w:numId="9" w16cid:durableId="1252591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9DC"/>
    <w:rsid w:val="00034616"/>
    <w:rsid w:val="0006063C"/>
    <w:rsid w:val="00061CF4"/>
    <w:rsid w:val="0015074B"/>
    <w:rsid w:val="001E41D4"/>
    <w:rsid w:val="00245FA0"/>
    <w:rsid w:val="0029639D"/>
    <w:rsid w:val="00326F90"/>
    <w:rsid w:val="00442AD3"/>
    <w:rsid w:val="004A12B2"/>
    <w:rsid w:val="005C5276"/>
    <w:rsid w:val="006527FC"/>
    <w:rsid w:val="006A20B8"/>
    <w:rsid w:val="007C5C09"/>
    <w:rsid w:val="008E52ED"/>
    <w:rsid w:val="0094534F"/>
    <w:rsid w:val="00991E84"/>
    <w:rsid w:val="009D4BE7"/>
    <w:rsid w:val="00A375F3"/>
    <w:rsid w:val="00AA1D8D"/>
    <w:rsid w:val="00B47730"/>
    <w:rsid w:val="00C34FAC"/>
    <w:rsid w:val="00C63E3B"/>
    <w:rsid w:val="00C83A92"/>
    <w:rsid w:val="00C86D26"/>
    <w:rsid w:val="00CB0664"/>
    <w:rsid w:val="00E24923"/>
    <w:rsid w:val="00E564DD"/>
    <w:rsid w:val="00F638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0854FC4-9B80-4C65-86F6-2A836A160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implesTabela3">
    <w:name w:val="Plain Table 3"/>
    <w:basedOn w:val="Tabelanormal"/>
    <w:uiPriority w:val="99"/>
    <w:rsid w:val="00061CF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Quantidade de responsta "SIM" por pergunta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Planilha1!$A$1:$A$14</c:f>
              <c:strCache>
                <c:ptCount val="14"/>
                <c:pt idx="0">
                  <c:v>P1</c:v>
                </c:pt>
                <c:pt idx="1">
                  <c:v>P2</c:v>
                </c:pt>
                <c:pt idx="2">
                  <c:v>P3</c:v>
                </c:pt>
                <c:pt idx="3">
                  <c:v>P4</c:v>
                </c:pt>
                <c:pt idx="4">
                  <c:v>P5</c:v>
                </c:pt>
                <c:pt idx="5">
                  <c:v>P6</c:v>
                </c:pt>
                <c:pt idx="6">
                  <c:v>P7</c:v>
                </c:pt>
                <c:pt idx="7">
                  <c:v>P8</c:v>
                </c:pt>
                <c:pt idx="8">
                  <c:v>P9</c:v>
                </c:pt>
                <c:pt idx="9">
                  <c:v>P10</c:v>
                </c:pt>
                <c:pt idx="10">
                  <c:v>P11</c:v>
                </c:pt>
                <c:pt idx="11">
                  <c:v>P12</c:v>
                </c:pt>
                <c:pt idx="12">
                  <c:v>P13</c:v>
                </c:pt>
                <c:pt idx="13">
                  <c:v>P14</c:v>
                </c:pt>
              </c:strCache>
            </c:strRef>
          </c:cat>
          <c:val>
            <c:numRef>
              <c:f>Planilha1!$B$1:$B$14</c:f>
              <c:numCache>
                <c:formatCode>General</c:formatCode>
                <c:ptCount val="14"/>
                <c:pt idx="0">
                  <c:v>4</c:v>
                </c:pt>
                <c:pt idx="1">
                  <c:v>4</c:v>
                </c:pt>
                <c:pt idx="2">
                  <c:v>4</c:v>
                </c:pt>
                <c:pt idx="3">
                  <c:v>3</c:v>
                </c:pt>
                <c:pt idx="4">
                  <c:v>4</c:v>
                </c:pt>
                <c:pt idx="5">
                  <c:v>4</c:v>
                </c:pt>
                <c:pt idx="6">
                  <c:v>4</c:v>
                </c:pt>
                <c:pt idx="7">
                  <c:v>4</c:v>
                </c:pt>
                <c:pt idx="8">
                  <c:v>4</c:v>
                </c:pt>
                <c:pt idx="9">
                  <c:v>4</c:v>
                </c:pt>
                <c:pt idx="10">
                  <c:v>4</c:v>
                </c:pt>
                <c:pt idx="11">
                  <c:v>4</c:v>
                </c:pt>
                <c:pt idx="12">
                  <c:v>4</c:v>
                </c:pt>
                <c:pt idx="13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922-4FC6-9C23-4EB5B85CD28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87903696"/>
        <c:axId val="1087904656"/>
      </c:barChart>
      <c:catAx>
        <c:axId val="10879036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087904656"/>
        <c:crosses val="autoZero"/>
        <c:auto val="1"/>
        <c:lblAlgn val="ctr"/>
        <c:lblOffset val="100"/>
        <c:noMultiLvlLbl val="0"/>
      </c:catAx>
      <c:valAx>
        <c:axId val="1087904656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0879036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>
          <a:solidFill>
            <a:sysClr val="windowText" lastClr="000000"/>
          </a:solidFill>
        </a:defRPr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Aprovação geral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B0A5-4DDD-857D-CB76D24A460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B0A5-4DDD-857D-CB76D24A4608}"/>
              </c:ext>
            </c:extLst>
          </c:dPt>
          <c:cat>
            <c:strRef>
              <c:f>Planilha1!$L$19:$L$20</c:f>
              <c:strCache>
                <c:ptCount val="2"/>
                <c:pt idx="0">
                  <c:v>SIM</c:v>
                </c:pt>
                <c:pt idx="1">
                  <c:v>NÃO</c:v>
                </c:pt>
              </c:strCache>
            </c:strRef>
          </c:cat>
          <c:val>
            <c:numRef>
              <c:f>Planilha1!$M$19:$M$20</c:f>
              <c:numCache>
                <c:formatCode>0.0%</c:formatCode>
                <c:ptCount val="2"/>
                <c:pt idx="0">
                  <c:v>0.98199999999999998</c:v>
                </c:pt>
                <c:pt idx="1">
                  <c:v>1.7999999999999999E-2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0A5-4DDD-857D-CB76D24A46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>
          <a:solidFill>
            <a:sysClr val="windowText" lastClr="000000"/>
          </a:solidFill>
        </a:defRPr>
      </a:pPr>
      <a:endParaRPr lang="pt-B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Frequencia de temas de</a:t>
            </a:r>
            <a:r>
              <a:rPr lang="pt-BR" baseline="0"/>
              <a:t> melhoria</a:t>
            </a:r>
            <a:endParaRPr lang="pt-B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Planilha1!$O$6:$R$6</c:f>
              <c:strCache>
                <c:ptCount val="4"/>
                <c:pt idx="0">
                  <c:v>Layout</c:v>
                </c:pt>
                <c:pt idx="1">
                  <c:v>Botão</c:v>
                </c:pt>
                <c:pt idx="2">
                  <c:v>Busca</c:v>
                </c:pt>
                <c:pt idx="3">
                  <c:v>Visivel</c:v>
                </c:pt>
              </c:strCache>
            </c:strRef>
          </c:cat>
          <c:val>
            <c:numRef>
              <c:f>Planilha1!$O$5:$R$5</c:f>
              <c:numCache>
                <c:formatCode>General</c:formatCode>
                <c:ptCount val="4"/>
                <c:pt idx="0">
                  <c:v>2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BB6-4FEB-AA23-0E2537743664}"/>
            </c:ext>
          </c:extLst>
        </c:ser>
        <c:ser>
          <c:idx val="1"/>
          <c:order val="1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Planilha1!$O$6:$R$6</c:f>
              <c:strCache>
                <c:ptCount val="4"/>
                <c:pt idx="0">
                  <c:v>Layout</c:v>
                </c:pt>
                <c:pt idx="1">
                  <c:v>Botão</c:v>
                </c:pt>
                <c:pt idx="2">
                  <c:v>Busca</c:v>
                </c:pt>
                <c:pt idx="3">
                  <c:v>Visivel</c:v>
                </c:pt>
              </c:strCache>
            </c:strRef>
          </c:cat>
          <c:val>
            <c:numRef>
              <c:f>Planilha1!$O$6:$R$6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BB6-4FEB-AA23-0E253774366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185807872"/>
        <c:axId val="1185809792"/>
      </c:barChart>
      <c:catAx>
        <c:axId val="1185807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185809792"/>
        <c:crosses val="autoZero"/>
        <c:auto val="1"/>
        <c:lblAlgn val="ctr"/>
        <c:lblOffset val="100"/>
        <c:noMultiLvlLbl val="0"/>
      </c:catAx>
      <c:valAx>
        <c:axId val="118580979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1858078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881</Words>
  <Characters>4760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Kelvyn Wolff</cp:lastModifiedBy>
  <cp:revision>21</cp:revision>
  <dcterms:created xsi:type="dcterms:W3CDTF">2013-12-23T23:15:00Z</dcterms:created>
  <dcterms:modified xsi:type="dcterms:W3CDTF">2025-11-13T04:07:00Z</dcterms:modified>
  <cp:category/>
</cp:coreProperties>
</file>